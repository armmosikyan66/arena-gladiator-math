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Keno Xtreme — Probability &amp; Multiplier Analysis</w:t>
      </w:r>
    </w:p>
    <w:p>
      <w:r>
        <w:rPr>
          <w:b/>
        </w:rPr>
        <w:t xml:space="preserve">Source reviewed: </w:t>
      </w:r>
      <w:r>
        <w:t xml:space="preserve">Stake Keno Xtreme / Degen Lab. </w:t>
      </w:r>
      <w:r>
        <w:t>Stake currently shows a 3.50% house edge (96.50% RTP), and the game uses a volatility switch. Degen Lab lists Keno Xtreme as a Keno game with 96% RTP and a 100,000× max-win figure on its current studio page; other current third-party descriptions report 50,000×. Because the live Stake page does not expose the payout matrix in crawlable text, this document does not invent multiplier values.</w:t>
      </w:r>
    </w:p>
    <w:p>
      <w:pPr>
        <w:pStyle w:val="Heading1"/>
      </w:pPr>
      <w:r>
        <w:t>1. Verified Game Structure</w:t>
      </w:r>
    </w:p>
    <w:p>
      <w:pPr>
        <w:pStyle w:val="ListBullet"/>
      </w:pPr>
      <w:r>
        <w:t>Board: 40 numbers.</w:t>
      </w:r>
    </w:p>
    <w:p>
      <w:pPr>
        <w:pStyle w:val="ListBullet"/>
      </w:pPr>
      <w:r>
        <w:t>Player picks: 1–10 numbers.</w:t>
      </w:r>
    </w:p>
    <w:p>
      <w:pPr>
        <w:pStyle w:val="ListBullet"/>
      </w:pPr>
      <w:r>
        <w:t>Draw: 10 numbers from the 40-number board.</w:t>
      </w:r>
    </w:p>
    <w:p>
      <w:pPr>
        <w:pStyle w:val="ListBullet"/>
      </w:pPr>
      <w:r>
        <w:t>Volatility modes publicly described by Stake/Degen Lab: Easy, Normal, Crazy, Xtreme, Degen.</w:t>
      </w:r>
    </w:p>
    <w:p>
      <w:pPr>
        <w:pStyle w:val="ListBullet"/>
      </w:pPr>
      <w:r>
        <w:t>Stake page: 3.50% house edge.</w:t>
      </w:r>
    </w:p>
    <w:p>
      <w:pPr>
        <w:pStyle w:val="ListBullet"/>
      </w:pPr>
      <w:r>
        <w:t>Probability of a hit pattern is independent of the selected volatility mode; volatility changes the payout/multiplier table, not the combinatorial draw probability.</w:t>
      </w:r>
    </w:p>
    <w:p>
      <w:pPr>
        <w:pStyle w:val="Heading1"/>
      </w:pPr>
      <w:r>
        <w:t>2. Exact Probability Formula</w:t>
      </w:r>
    </w:p>
    <w:p>
      <w:r>
        <w:t>For p selected numbers and k matches, with 10 numbers drawn from 40, the exact probability is:</w:t>
      </w:r>
    </w:p>
    <w:p>
      <w:r>
        <w:t>P(k | p) = C(p,k) × C(40−p, 10−k) / C(40,10)</w:t>
      </w:r>
    </w:p>
    <w:p>
      <w:r>
        <w:t>This is a hypergeometric distribution. Therefore the same probability table applies to Easy, Normal, Crazy, Xtreme and Degen; only the multiplier assigned to each hit count changes.</w:t>
      </w:r>
    </w:p>
    <w:p>
      <w:pPr>
        <w:pStyle w:val="Heading1"/>
      </w:pPr>
      <w:r>
        <w:t>3. Probability Matrix — Every Pick Count</w:t>
      </w:r>
    </w:p>
    <w:p>
      <w:pPr>
        <w:pStyle w:val="Heading2"/>
      </w:pPr>
      <w:r>
        <w:t>1 Picks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Hits</w:t>
            </w:r>
          </w:p>
        </w:tc>
        <w:tc>
          <w:tcPr>
            <w:tcW w:type="dxa" w:w="2160"/>
          </w:tcPr>
          <w:p>
            <w:r>
              <w:t>Probability</w:t>
            </w:r>
          </w:p>
        </w:tc>
        <w:tc>
          <w:tcPr>
            <w:tcW w:type="dxa" w:w="2160"/>
          </w:tcPr>
          <w:p>
            <w:r>
              <w:t>1 in N</w:t>
            </w:r>
          </w:p>
        </w:tc>
        <w:tc>
          <w:tcPr>
            <w:tcW w:type="dxa" w:w="2160"/>
          </w:tcPr>
          <w:p>
            <w:r>
              <w:t>Notes</w:t>
            </w:r>
          </w:p>
        </w:tc>
      </w:tr>
      <w:tr>
        <w:tc>
          <w:tcPr>
            <w:tcW w:type="dxa" w:w="2160"/>
          </w:tcPr>
          <w:p>
            <w:r>
              <w:t>0/1</w:t>
            </w:r>
          </w:p>
        </w:tc>
        <w:tc>
          <w:tcPr>
            <w:tcW w:type="dxa" w:w="2160"/>
          </w:tcPr>
          <w:p>
            <w:r>
              <w:t>75.00000000%</w:t>
            </w:r>
          </w:p>
        </w:tc>
        <w:tc>
          <w:tcPr>
            <w:tcW w:type="dxa" w:w="2160"/>
          </w:tcPr>
          <w:p>
            <w:r>
              <w:t>1.33</w:t>
            </w:r>
          </w:p>
        </w:tc>
        <w:tc>
          <w:tcPr>
            <w:tcW w:type="dxa" w:w="2160"/>
          </w:tcPr>
          <w:p>
            <w:r>
              <w:t>No match</w:t>
            </w:r>
          </w:p>
        </w:tc>
      </w:tr>
      <w:tr>
        <w:tc>
          <w:tcPr>
            <w:tcW w:type="dxa" w:w="2160"/>
          </w:tcPr>
          <w:p>
            <w:r>
              <w:t>1/1</w:t>
            </w:r>
          </w:p>
        </w:tc>
        <w:tc>
          <w:tcPr>
            <w:tcW w:type="dxa" w:w="2160"/>
          </w:tcPr>
          <w:p>
            <w:r>
              <w:t>25.00000000%</w:t>
            </w:r>
          </w:p>
        </w:tc>
        <w:tc>
          <w:tcPr>
            <w:tcW w:type="dxa" w:w="2160"/>
          </w:tcPr>
          <w:p>
            <w:r>
              <w:t>4.00</w:t>
            </w:r>
          </w:p>
        </w:tc>
        <w:tc>
          <w:tcPr>
            <w:tcW w:type="dxa" w:w="2160"/>
          </w:tcPr>
          <w:p>
            <w:r>
              <w:t>Full match</w:t>
            </w:r>
          </w:p>
        </w:tc>
      </w:tr>
    </w:tbl>
    <w:p>
      <w:pPr>
        <w:pStyle w:val="Heading2"/>
      </w:pPr>
      <w:r>
        <w:t>2 Picks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Hits</w:t>
            </w:r>
          </w:p>
        </w:tc>
        <w:tc>
          <w:tcPr>
            <w:tcW w:type="dxa" w:w="2160"/>
          </w:tcPr>
          <w:p>
            <w:r>
              <w:t>Probability</w:t>
            </w:r>
          </w:p>
        </w:tc>
        <w:tc>
          <w:tcPr>
            <w:tcW w:type="dxa" w:w="2160"/>
          </w:tcPr>
          <w:p>
            <w:r>
              <w:t>1 in N</w:t>
            </w:r>
          </w:p>
        </w:tc>
        <w:tc>
          <w:tcPr>
            <w:tcW w:type="dxa" w:w="2160"/>
          </w:tcPr>
          <w:p>
            <w:r>
              <w:t>Notes</w:t>
            </w:r>
          </w:p>
        </w:tc>
      </w:tr>
      <w:tr>
        <w:tc>
          <w:tcPr>
            <w:tcW w:type="dxa" w:w="2160"/>
          </w:tcPr>
          <w:p>
            <w:r>
              <w:t>0/2</w:t>
            </w:r>
          </w:p>
        </w:tc>
        <w:tc>
          <w:tcPr>
            <w:tcW w:type="dxa" w:w="2160"/>
          </w:tcPr>
          <w:p>
            <w:r>
              <w:t>55.76923077%</w:t>
            </w:r>
          </w:p>
        </w:tc>
        <w:tc>
          <w:tcPr>
            <w:tcW w:type="dxa" w:w="2160"/>
          </w:tcPr>
          <w:p>
            <w:r>
              <w:t>1.79</w:t>
            </w:r>
          </w:p>
        </w:tc>
        <w:tc>
          <w:tcPr>
            <w:tcW w:type="dxa" w:w="2160"/>
          </w:tcPr>
          <w:p>
            <w:r>
              <w:t>No match</w:t>
            </w:r>
          </w:p>
        </w:tc>
      </w:tr>
      <w:tr>
        <w:tc>
          <w:tcPr>
            <w:tcW w:type="dxa" w:w="2160"/>
          </w:tcPr>
          <w:p>
            <w:r>
              <w:t>1/2</w:t>
            </w:r>
          </w:p>
        </w:tc>
        <w:tc>
          <w:tcPr>
            <w:tcW w:type="dxa" w:w="2160"/>
          </w:tcPr>
          <w:p>
            <w:r>
              <w:t>38.46153846%</w:t>
            </w:r>
          </w:p>
        </w:tc>
        <w:tc>
          <w:tcPr>
            <w:tcW w:type="dxa" w:w="2160"/>
          </w:tcPr>
          <w:p>
            <w:r>
              <w:t>2.60</w:t>
            </w:r>
          </w:p>
        </w:tc>
        <w:tc>
          <w:tcPr>
            <w:tcW w:type="dxa" w:w="2160"/>
          </w:tcPr>
          <w:p>
            <w:r/>
          </w:p>
        </w:tc>
      </w:tr>
      <w:tr>
        <w:tc>
          <w:tcPr>
            <w:tcW w:type="dxa" w:w="2160"/>
          </w:tcPr>
          <w:p>
            <w:r>
              <w:t>2/2</w:t>
            </w:r>
          </w:p>
        </w:tc>
        <w:tc>
          <w:tcPr>
            <w:tcW w:type="dxa" w:w="2160"/>
          </w:tcPr>
          <w:p>
            <w:r>
              <w:t>5.76923077%</w:t>
            </w:r>
          </w:p>
        </w:tc>
        <w:tc>
          <w:tcPr>
            <w:tcW w:type="dxa" w:w="2160"/>
          </w:tcPr>
          <w:p>
            <w:r>
              <w:t>17.33</w:t>
            </w:r>
          </w:p>
        </w:tc>
        <w:tc>
          <w:tcPr>
            <w:tcW w:type="dxa" w:w="2160"/>
          </w:tcPr>
          <w:p>
            <w:r>
              <w:t>Full match</w:t>
            </w:r>
          </w:p>
        </w:tc>
      </w:tr>
    </w:tbl>
    <w:p>
      <w:pPr>
        <w:pStyle w:val="Heading2"/>
      </w:pPr>
      <w:r>
        <w:t>3 Picks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Hits</w:t>
            </w:r>
          </w:p>
        </w:tc>
        <w:tc>
          <w:tcPr>
            <w:tcW w:type="dxa" w:w="2160"/>
          </w:tcPr>
          <w:p>
            <w:r>
              <w:t>Probability</w:t>
            </w:r>
          </w:p>
        </w:tc>
        <w:tc>
          <w:tcPr>
            <w:tcW w:type="dxa" w:w="2160"/>
          </w:tcPr>
          <w:p>
            <w:r>
              <w:t>1 in N</w:t>
            </w:r>
          </w:p>
        </w:tc>
        <w:tc>
          <w:tcPr>
            <w:tcW w:type="dxa" w:w="2160"/>
          </w:tcPr>
          <w:p>
            <w:r>
              <w:t>Notes</w:t>
            </w:r>
          </w:p>
        </w:tc>
      </w:tr>
      <w:tr>
        <w:tc>
          <w:tcPr>
            <w:tcW w:type="dxa" w:w="2160"/>
          </w:tcPr>
          <w:p>
            <w:r>
              <w:t>0/3</w:t>
            </w:r>
          </w:p>
        </w:tc>
        <w:tc>
          <w:tcPr>
            <w:tcW w:type="dxa" w:w="2160"/>
          </w:tcPr>
          <w:p>
            <w:r>
              <w:t>41.09311741%</w:t>
            </w:r>
          </w:p>
        </w:tc>
        <w:tc>
          <w:tcPr>
            <w:tcW w:type="dxa" w:w="2160"/>
          </w:tcPr>
          <w:p>
            <w:r>
              <w:t>2.43</w:t>
            </w:r>
          </w:p>
        </w:tc>
        <w:tc>
          <w:tcPr>
            <w:tcW w:type="dxa" w:w="2160"/>
          </w:tcPr>
          <w:p>
            <w:r>
              <w:t>No match</w:t>
            </w:r>
          </w:p>
        </w:tc>
      </w:tr>
      <w:tr>
        <w:tc>
          <w:tcPr>
            <w:tcW w:type="dxa" w:w="2160"/>
          </w:tcPr>
          <w:p>
            <w:r>
              <w:t>1/3</w:t>
            </w:r>
          </w:p>
        </w:tc>
        <w:tc>
          <w:tcPr>
            <w:tcW w:type="dxa" w:w="2160"/>
          </w:tcPr>
          <w:p>
            <w:r>
              <w:t>44.02834008%</w:t>
            </w:r>
          </w:p>
        </w:tc>
        <w:tc>
          <w:tcPr>
            <w:tcW w:type="dxa" w:w="2160"/>
          </w:tcPr>
          <w:p>
            <w:r>
              <w:t>2.27</w:t>
            </w:r>
          </w:p>
        </w:tc>
        <w:tc>
          <w:tcPr>
            <w:tcW w:type="dxa" w:w="2160"/>
          </w:tcPr>
          <w:p>
            <w:r/>
          </w:p>
        </w:tc>
      </w:tr>
      <w:tr>
        <w:tc>
          <w:tcPr>
            <w:tcW w:type="dxa" w:w="2160"/>
          </w:tcPr>
          <w:p>
            <w:r>
              <w:t>2/3</w:t>
            </w:r>
          </w:p>
        </w:tc>
        <w:tc>
          <w:tcPr>
            <w:tcW w:type="dxa" w:w="2160"/>
          </w:tcPr>
          <w:p>
            <w:r>
              <w:t>13.66396761%</w:t>
            </w:r>
          </w:p>
        </w:tc>
        <w:tc>
          <w:tcPr>
            <w:tcW w:type="dxa" w:w="2160"/>
          </w:tcPr>
          <w:p>
            <w:r>
              <w:t>7.32</w:t>
            </w:r>
          </w:p>
        </w:tc>
        <w:tc>
          <w:tcPr>
            <w:tcW w:type="dxa" w:w="2160"/>
          </w:tcPr>
          <w:p>
            <w:r/>
          </w:p>
        </w:tc>
      </w:tr>
      <w:tr>
        <w:tc>
          <w:tcPr>
            <w:tcW w:type="dxa" w:w="2160"/>
          </w:tcPr>
          <w:p>
            <w:r>
              <w:t>3/3</w:t>
            </w:r>
          </w:p>
        </w:tc>
        <w:tc>
          <w:tcPr>
            <w:tcW w:type="dxa" w:w="2160"/>
          </w:tcPr>
          <w:p>
            <w:r>
              <w:t>1.21457490%</w:t>
            </w:r>
          </w:p>
        </w:tc>
        <w:tc>
          <w:tcPr>
            <w:tcW w:type="dxa" w:w="2160"/>
          </w:tcPr>
          <w:p>
            <w:r>
              <w:t>82.33</w:t>
            </w:r>
          </w:p>
        </w:tc>
        <w:tc>
          <w:tcPr>
            <w:tcW w:type="dxa" w:w="2160"/>
          </w:tcPr>
          <w:p>
            <w:r>
              <w:t>Full match</w:t>
            </w:r>
          </w:p>
        </w:tc>
      </w:tr>
    </w:tbl>
    <w:p>
      <w:pPr>
        <w:pStyle w:val="Heading2"/>
      </w:pPr>
      <w:r>
        <w:t>4 Picks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Hits</w:t>
            </w:r>
          </w:p>
        </w:tc>
        <w:tc>
          <w:tcPr>
            <w:tcW w:type="dxa" w:w="2160"/>
          </w:tcPr>
          <w:p>
            <w:r>
              <w:t>Probability</w:t>
            </w:r>
          </w:p>
        </w:tc>
        <w:tc>
          <w:tcPr>
            <w:tcW w:type="dxa" w:w="2160"/>
          </w:tcPr>
          <w:p>
            <w:r>
              <w:t>1 in N</w:t>
            </w:r>
          </w:p>
        </w:tc>
        <w:tc>
          <w:tcPr>
            <w:tcW w:type="dxa" w:w="2160"/>
          </w:tcPr>
          <w:p>
            <w:r>
              <w:t>Notes</w:t>
            </w:r>
          </w:p>
        </w:tc>
      </w:tr>
      <w:tr>
        <w:tc>
          <w:tcPr>
            <w:tcW w:type="dxa" w:w="2160"/>
          </w:tcPr>
          <w:p>
            <w:r>
              <w:t>0/4</w:t>
            </w:r>
          </w:p>
        </w:tc>
        <w:tc>
          <w:tcPr>
            <w:tcW w:type="dxa" w:w="2160"/>
          </w:tcPr>
          <w:p>
            <w:r>
              <w:t>29.98686946%</w:t>
            </w:r>
          </w:p>
        </w:tc>
        <w:tc>
          <w:tcPr>
            <w:tcW w:type="dxa" w:w="2160"/>
          </w:tcPr>
          <w:p>
            <w:r>
              <w:t>3.33</w:t>
            </w:r>
          </w:p>
        </w:tc>
        <w:tc>
          <w:tcPr>
            <w:tcW w:type="dxa" w:w="2160"/>
          </w:tcPr>
          <w:p>
            <w:r>
              <w:t>No match</w:t>
            </w:r>
          </w:p>
        </w:tc>
      </w:tr>
      <w:tr>
        <w:tc>
          <w:tcPr>
            <w:tcW w:type="dxa" w:w="2160"/>
          </w:tcPr>
          <w:p>
            <w:r>
              <w:t>1/4</w:t>
            </w:r>
          </w:p>
        </w:tc>
        <w:tc>
          <w:tcPr>
            <w:tcW w:type="dxa" w:w="2160"/>
          </w:tcPr>
          <w:p>
            <w:r>
              <w:t>44.42499179%</w:t>
            </w:r>
          </w:p>
        </w:tc>
        <w:tc>
          <w:tcPr>
            <w:tcW w:type="dxa" w:w="2160"/>
          </w:tcPr>
          <w:p>
            <w:r>
              <w:t>2.25</w:t>
            </w:r>
          </w:p>
        </w:tc>
        <w:tc>
          <w:tcPr>
            <w:tcW w:type="dxa" w:w="2160"/>
          </w:tcPr>
          <w:p>
            <w:r/>
          </w:p>
        </w:tc>
      </w:tr>
      <w:tr>
        <w:tc>
          <w:tcPr>
            <w:tcW w:type="dxa" w:w="2160"/>
          </w:tcPr>
          <w:p>
            <w:r>
              <w:t>2/4</w:t>
            </w:r>
          </w:p>
        </w:tc>
        <w:tc>
          <w:tcPr>
            <w:tcW w:type="dxa" w:w="2160"/>
          </w:tcPr>
          <w:p>
            <w:r>
              <w:t>21.41919247%</w:t>
            </w:r>
          </w:p>
        </w:tc>
        <w:tc>
          <w:tcPr>
            <w:tcW w:type="dxa" w:w="2160"/>
          </w:tcPr>
          <w:p>
            <w:r>
              <w:t>4.67</w:t>
            </w:r>
          </w:p>
        </w:tc>
        <w:tc>
          <w:tcPr>
            <w:tcW w:type="dxa" w:w="2160"/>
          </w:tcPr>
          <w:p>
            <w:r/>
          </w:p>
        </w:tc>
      </w:tr>
      <w:tr>
        <w:tc>
          <w:tcPr>
            <w:tcW w:type="dxa" w:w="2160"/>
          </w:tcPr>
          <w:p>
            <w:r>
              <w:t>3/4</w:t>
            </w:r>
          </w:p>
        </w:tc>
        <w:tc>
          <w:tcPr>
            <w:tcW w:type="dxa" w:w="2160"/>
          </w:tcPr>
          <w:p>
            <w:r>
              <w:t>3.93916183%</w:t>
            </w:r>
          </w:p>
        </w:tc>
        <w:tc>
          <w:tcPr>
            <w:tcW w:type="dxa" w:w="2160"/>
          </w:tcPr>
          <w:p>
            <w:r>
              <w:t>25.39</w:t>
            </w:r>
          </w:p>
        </w:tc>
        <w:tc>
          <w:tcPr>
            <w:tcW w:type="dxa" w:w="2160"/>
          </w:tcPr>
          <w:p>
            <w:r/>
          </w:p>
        </w:tc>
      </w:tr>
      <w:tr>
        <w:tc>
          <w:tcPr>
            <w:tcW w:type="dxa" w:w="2160"/>
          </w:tcPr>
          <w:p>
            <w:r>
              <w:t>4/4</w:t>
            </w:r>
          </w:p>
        </w:tc>
        <w:tc>
          <w:tcPr>
            <w:tcW w:type="dxa" w:w="2160"/>
          </w:tcPr>
          <w:p>
            <w:r>
              <w:t>0.22978444%</w:t>
            </w:r>
          </w:p>
        </w:tc>
        <w:tc>
          <w:tcPr>
            <w:tcW w:type="dxa" w:w="2160"/>
          </w:tcPr>
          <w:p>
            <w:r>
              <w:t>435.19</w:t>
            </w:r>
          </w:p>
        </w:tc>
        <w:tc>
          <w:tcPr>
            <w:tcW w:type="dxa" w:w="2160"/>
          </w:tcPr>
          <w:p>
            <w:r>
              <w:t>Full match</w:t>
            </w:r>
          </w:p>
        </w:tc>
      </w:tr>
    </w:tbl>
    <w:p>
      <w:pPr>
        <w:pStyle w:val="Heading2"/>
      </w:pPr>
      <w:r>
        <w:t>5 Picks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Hits</w:t>
            </w:r>
          </w:p>
        </w:tc>
        <w:tc>
          <w:tcPr>
            <w:tcW w:type="dxa" w:w="2160"/>
          </w:tcPr>
          <w:p>
            <w:r>
              <w:t>Probability</w:t>
            </w:r>
          </w:p>
        </w:tc>
        <w:tc>
          <w:tcPr>
            <w:tcW w:type="dxa" w:w="2160"/>
          </w:tcPr>
          <w:p>
            <w:r>
              <w:t>1 in N</w:t>
            </w:r>
          </w:p>
        </w:tc>
        <w:tc>
          <w:tcPr>
            <w:tcW w:type="dxa" w:w="2160"/>
          </w:tcPr>
          <w:p>
            <w:r>
              <w:t>Notes</w:t>
            </w:r>
          </w:p>
        </w:tc>
      </w:tr>
      <w:tr>
        <w:tc>
          <w:tcPr>
            <w:tcW w:type="dxa" w:w="2160"/>
          </w:tcPr>
          <w:p>
            <w:r>
              <w:t>0/5</w:t>
            </w:r>
          </w:p>
        </w:tc>
        <w:tc>
          <w:tcPr>
            <w:tcW w:type="dxa" w:w="2160"/>
          </w:tcPr>
          <w:p>
            <w:r>
              <w:t>21.65718350%</w:t>
            </w:r>
          </w:p>
        </w:tc>
        <w:tc>
          <w:tcPr>
            <w:tcW w:type="dxa" w:w="2160"/>
          </w:tcPr>
          <w:p>
            <w:r>
              <w:t>4.62</w:t>
            </w:r>
          </w:p>
        </w:tc>
        <w:tc>
          <w:tcPr>
            <w:tcW w:type="dxa" w:w="2160"/>
          </w:tcPr>
          <w:p>
            <w:r>
              <w:t>No match</w:t>
            </w:r>
          </w:p>
        </w:tc>
      </w:tr>
      <w:tr>
        <w:tc>
          <w:tcPr>
            <w:tcW w:type="dxa" w:w="2160"/>
          </w:tcPr>
          <w:p>
            <w:r>
              <w:t>1/5</w:t>
            </w:r>
          </w:p>
        </w:tc>
        <w:tc>
          <w:tcPr>
            <w:tcW w:type="dxa" w:w="2160"/>
          </w:tcPr>
          <w:p>
            <w:r>
              <w:t>41.64842981%</w:t>
            </w:r>
          </w:p>
        </w:tc>
        <w:tc>
          <w:tcPr>
            <w:tcW w:type="dxa" w:w="2160"/>
          </w:tcPr>
          <w:p>
            <w:r>
              <w:t>2.40</w:t>
            </w:r>
          </w:p>
        </w:tc>
        <w:tc>
          <w:tcPr>
            <w:tcW w:type="dxa" w:w="2160"/>
          </w:tcPr>
          <w:p>
            <w:r/>
          </w:p>
        </w:tc>
      </w:tr>
      <w:tr>
        <w:tc>
          <w:tcPr>
            <w:tcW w:type="dxa" w:w="2160"/>
          </w:tcPr>
          <w:p>
            <w:r>
              <w:t>2/5</w:t>
            </w:r>
          </w:p>
        </w:tc>
        <w:tc>
          <w:tcPr>
            <w:tcW w:type="dxa" w:w="2160"/>
          </w:tcPr>
          <w:p>
            <w:r>
              <w:t>27.76561987%</w:t>
            </w:r>
          </w:p>
        </w:tc>
        <w:tc>
          <w:tcPr>
            <w:tcW w:type="dxa" w:w="2160"/>
          </w:tcPr>
          <w:p>
            <w:r>
              <w:t>3.60</w:t>
            </w:r>
          </w:p>
        </w:tc>
        <w:tc>
          <w:tcPr>
            <w:tcW w:type="dxa" w:w="2160"/>
          </w:tcPr>
          <w:p>
            <w:r/>
          </w:p>
        </w:tc>
      </w:tr>
      <w:tr>
        <w:tc>
          <w:tcPr>
            <w:tcW w:type="dxa" w:w="2160"/>
          </w:tcPr>
          <w:p>
            <w:r>
              <w:t>3/5</w:t>
            </w:r>
          </w:p>
        </w:tc>
        <w:tc>
          <w:tcPr>
            <w:tcW w:type="dxa" w:w="2160"/>
          </w:tcPr>
          <w:p>
            <w:r>
              <w:t>7.93303425%</w:t>
            </w:r>
          </w:p>
        </w:tc>
        <w:tc>
          <w:tcPr>
            <w:tcW w:type="dxa" w:w="2160"/>
          </w:tcPr>
          <w:p>
            <w:r>
              <w:t>12.61</w:t>
            </w:r>
          </w:p>
        </w:tc>
        <w:tc>
          <w:tcPr>
            <w:tcW w:type="dxa" w:w="2160"/>
          </w:tcPr>
          <w:p>
            <w:r/>
          </w:p>
        </w:tc>
      </w:tr>
      <w:tr>
        <w:tc>
          <w:tcPr>
            <w:tcW w:type="dxa" w:w="2160"/>
          </w:tcPr>
          <w:p>
            <w:r>
              <w:t>4/5</w:t>
            </w:r>
          </w:p>
        </w:tc>
        <w:tc>
          <w:tcPr>
            <w:tcW w:type="dxa" w:w="2160"/>
          </w:tcPr>
          <w:p>
            <w:r>
              <w:t>0.95743517%</w:t>
            </w:r>
          </w:p>
        </w:tc>
        <w:tc>
          <w:tcPr>
            <w:tcW w:type="dxa" w:w="2160"/>
          </w:tcPr>
          <w:p>
            <w:r>
              <w:t>104.45</w:t>
            </w:r>
          </w:p>
        </w:tc>
        <w:tc>
          <w:tcPr>
            <w:tcW w:type="dxa" w:w="2160"/>
          </w:tcPr>
          <w:p>
            <w:r/>
          </w:p>
        </w:tc>
      </w:tr>
      <w:tr>
        <w:tc>
          <w:tcPr>
            <w:tcW w:type="dxa" w:w="2160"/>
          </w:tcPr>
          <w:p>
            <w:r>
              <w:t>5/5</w:t>
            </w:r>
          </w:p>
        </w:tc>
        <w:tc>
          <w:tcPr>
            <w:tcW w:type="dxa" w:w="2160"/>
          </w:tcPr>
          <w:p>
            <w:r>
              <w:t>0.03829741%</w:t>
            </w:r>
          </w:p>
        </w:tc>
        <w:tc>
          <w:tcPr>
            <w:tcW w:type="dxa" w:w="2160"/>
          </w:tcPr>
          <w:p>
            <w:r>
              <w:t>2,611.14</w:t>
            </w:r>
          </w:p>
        </w:tc>
        <w:tc>
          <w:tcPr>
            <w:tcW w:type="dxa" w:w="2160"/>
          </w:tcPr>
          <w:p>
            <w:r>
              <w:t>Full match</w:t>
            </w:r>
          </w:p>
        </w:tc>
      </w:tr>
    </w:tbl>
    <w:p>
      <w:pPr>
        <w:pStyle w:val="Heading2"/>
      </w:pPr>
      <w:r>
        <w:t>6 Picks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Hits</w:t>
            </w:r>
          </w:p>
        </w:tc>
        <w:tc>
          <w:tcPr>
            <w:tcW w:type="dxa" w:w="2160"/>
          </w:tcPr>
          <w:p>
            <w:r>
              <w:t>Probability</w:t>
            </w:r>
          </w:p>
        </w:tc>
        <w:tc>
          <w:tcPr>
            <w:tcW w:type="dxa" w:w="2160"/>
          </w:tcPr>
          <w:p>
            <w:r>
              <w:t>1 in N</w:t>
            </w:r>
          </w:p>
        </w:tc>
        <w:tc>
          <w:tcPr>
            <w:tcW w:type="dxa" w:w="2160"/>
          </w:tcPr>
          <w:p>
            <w:r>
              <w:t>Notes</w:t>
            </w:r>
          </w:p>
        </w:tc>
      </w:tr>
      <w:tr>
        <w:tc>
          <w:tcPr>
            <w:tcW w:type="dxa" w:w="2160"/>
          </w:tcPr>
          <w:p>
            <w:r>
              <w:t>0/6</w:t>
            </w:r>
          </w:p>
        </w:tc>
        <w:tc>
          <w:tcPr>
            <w:tcW w:type="dxa" w:w="2160"/>
          </w:tcPr>
          <w:p>
            <w:r>
              <w:t>15.46941679%</w:t>
            </w:r>
          </w:p>
        </w:tc>
        <w:tc>
          <w:tcPr>
            <w:tcW w:type="dxa" w:w="2160"/>
          </w:tcPr>
          <w:p>
            <w:r>
              <w:t>6.46</w:t>
            </w:r>
          </w:p>
        </w:tc>
        <w:tc>
          <w:tcPr>
            <w:tcW w:type="dxa" w:w="2160"/>
          </w:tcPr>
          <w:p>
            <w:r>
              <w:t>No match</w:t>
            </w:r>
          </w:p>
        </w:tc>
      </w:tr>
      <w:tr>
        <w:tc>
          <w:tcPr>
            <w:tcW w:type="dxa" w:w="2160"/>
          </w:tcPr>
          <w:p>
            <w:r>
              <w:t>1/6</w:t>
            </w:r>
          </w:p>
        </w:tc>
        <w:tc>
          <w:tcPr>
            <w:tcW w:type="dxa" w:w="2160"/>
          </w:tcPr>
          <w:p>
            <w:r>
              <w:t>37.12660028%</w:t>
            </w:r>
          </w:p>
        </w:tc>
        <w:tc>
          <w:tcPr>
            <w:tcW w:type="dxa" w:w="2160"/>
          </w:tcPr>
          <w:p>
            <w:r>
              <w:t>2.69</w:t>
            </w:r>
          </w:p>
        </w:tc>
        <w:tc>
          <w:tcPr>
            <w:tcW w:type="dxa" w:w="2160"/>
          </w:tcPr>
          <w:p>
            <w:r/>
          </w:p>
        </w:tc>
      </w:tr>
      <w:tr>
        <w:tc>
          <w:tcPr>
            <w:tcW w:type="dxa" w:w="2160"/>
          </w:tcPr>
          <w:p>
            <w:r>
              <w:t>2/6</w:t>
            </w:r>
          </w:p>
        </w:tc>
        <w:tc>
          <w:tcPr>
            <w:tcW w:type="dxa" w:w="2160"/>
          </w:tcPr>
          <w:p>
            <w:r>
              <w:t>32.12878871%</w:t>
            </w:r>
          </w:p>
        </w:tc>
        <w:tc>
          <w:tcPr>
            <w:tcW w:type="dxa" w:w="2160"/>
          </w:tcPr>
          <w:p>
            <w:r>
              <w:t>3.11</w:t>
            </w:r>
          </w:p>
        </w:tc>
        <w:tc>
          <w:tcPr>
            <w:tcW w:type="dxa" w:w="2160"/>
          </w:tcPr>
          <w:p>
            <w:r/>
          </w:p>
        </w:tc>
      </w:tr>
      <w:tr>
        <w:tc>
          <w:tcPr>
            <w:tcW w:type="dxa" w:w="2160"/>
          </w:tcPr>
          <w:p>
            <w:r>
              <w:t>3/6</w:t>
            </w:r>
          </w:p>
        </w:tc>
        <w:tc>
          <w:tcPr>
            <w:tcW w:type="dxa" w:w="2160"/>
          </w:tcPr>
          <w:p>
            <w:r>
              <w:t>12.69285480%</w:t>
            </w:r>
          </w:p>
        </w:tc>
        <w:tc>
          <w:tcPr>
            <w:tcW w:type="dxa" w:w="2160"/>
          </w:tcPr>
          <w:p>
            <w:r>
              <w:t>7.88</w:t>
            </w:r>
          </w:p>
        </w:tc>
        <w:tc>
          <w:tcPr>
            <w:tcW w:type="dxa" w:w="2160"/>
          </w:tcPr>
          <w:p>
            <w:r/>
          </w:p>
        </w:tc>
      </w:tr>
      <w:tr>
        <w:tc>
          <w:tcPr>
            <w:tcW w:type="dxa" w:w="2160"/>
          </w:tcPr>
          <w:p>
            <w:r>
              <w:t>4/6</w:t>
            </w:r>
          </w:p>
        </w:tc>
        <w:tc>
          <w:tcPr>
            <w:tcW w:type="dxa" w:w="2160"/>
          </w:tcPr>
          <w:p>
            <w:r>
              <w:t>2.37991027%</w:t>
            </w:r>
          </w:p>
        </w:tc>
        <w:tc>
          <w:tcPr>
            <w:tcW w:type="dxa" w:w="2160"/>
          </w:tcPr>
          <w:p>
            <w:r>
              <w:t>42.02</w:t>
            </w:r>
          </w:p>
        </w:tc>
        <w:tc>
          <w:tcPr>
            <w:tcW w:type="dxa" w:w="2160"/>
          </w:tcPr>
          <w:p>
            <w:r/>
          </w:p>
        </w:tc>
      </w:tr>
      <w:tr>
        <w:tc>
          <w:tcPr>
            <w:tcW w:type="dxa" w:w="2160"/>
          </w:tcPr>
          <w:p>
            <w:r>
              <w:t>5/6</w:t>
            </w:r>
          </w:p>
        </w:tc>
        <w:tc>
          <w:tcPr>
            <w:tcW w:type="dxa" w:w="2160"/>
          </w:tcPr>
          <w:p>
            <w:r>
              <w:t>0.19695809%</w:t>
            </w:r>
          </w:p>
        </w:tc>
        <w:tc>
          <w:tcPr>
            <w:tcW w:type="dxa" w:w="2160"/>
          </w:tcPr>
          <w:p>
            <w:r>
              <w:t>507.72</w:t>
            </w:r>
          </w:p>
        </w:tc>
        <w:tc>
          <w:tcPr>
            <w:tcW w:type="dxa" w:w="2160"/>
          </w:tcPr>
          <w:p>
            <w:r/>
          </w:p>
        </w:tc>
      </w:tr>
      <w:tr>
        <w:tc>
          <w:tcPr>
            <w:tcW w:type="dxa" w:w="2160"/>
          </w:tcPr>
          <w:p>
            <w:r>
              <w:t>6/6</w:t>
            </w:r>
          </w:p>
        </w:tc>
        <w:tc>
          <w:tcPr>
            <w:tcW w:type="dxa" w:w="2160"/>
          </w:tcPr>
          <w:p>
            <w:r>
              <w:t>0.00547106%</w:t>
            </w:r>
          </w:p>
        </w:tc>
        <w:tc>
          <w:tcPr>
            <w:tcW w:type="dxa" w:w="2160"/>
          </w:tcPr>
          <w:p>
            <w:r>
              <w:t>18,278.00</w:t>
            </w:r>
          </w:p>
        </w:tc>
        <w:tc>
          <w:tcPr>
            <w:tcW w:type="dxa" w:w="2160"/>
          </w:tcPr>
          <w:p>
            <w:r>
              <w:t>Full match</w:t>
            </w:r>
          </w:p>
        </w:tc>
      </w:tr>
    </w:tbl>
    <w:p>
      <w:pPr>
        <w:pStyle w:val="Heading2"/>
      </w:pPr>
      <w:r>
        <w:t>7 Picks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Hits</w:t>
            </w:r>
          </w:p>
        </w:tc>
        <w:tc>
          <w:tcPr>
            <w:tcW w:type="dxa" w:w="2160"/>
          </w:tcPr>
          <w:p>
            <w:r>
              <w:t>Probability</w:t>
            </w:r>
          </w:p>
        </w:tc>
        <w:tc>
          <w:tcPr>
            <w:tcW w:type="dxa" w:w="2160"/>
          </w:tcPr>
          <w:p>
            <w:r>
              <w:t>1 in N</w:t>
            </w:r>
          </w:p>
        </w:tc>
        <w:tc>
          <w:tcPr>
            <w:tcW w:type="dxa" w:w="2160"/>
          </w:tcPr>
          <w:p>
            <w:r>
              <w:t>Notes</w:t>
            </w:r>
          </w:p>
        </w:tc>
      </w:tr>
      <w:tr>
        <w:tc>
          <w:tcPr>
            <w:tcW w:type="dxa" w:w="2160"/>
          </w:tcPr>
          <w:p>
            <w:r>
              <w:t>0/7</w:t>
            </w:r>
          </w:p>
        </w:tc>
        <w:tc>
          <w:tcPr>
            <w:tcW w:type="dxa" w:w="2160"/>
          </w:tcPr>
          <w:p>
            <w:r>
              <w:t>10.91958832%</w:t>
            </w:r>
          </w:p>
        </w:tc>
        <w:tc>
          <w:tcPr>
            <w:tcW w:type="dxa" w:w="2160"/>
          </w:tcPr>
          <w:p>
            <w:r>
              <w:t>9.16</w:t>
            </w:r>
          </w:p>
        </w:tc>
        <w:tc>
          <w:tcPr>
            <w:tcW w:type="dxa" w:w="2160"/>
          </w:tcPr>
          <w:p>
            <w:r>
              <w:t>No match</w:t>
            </w:r>
          </w:p>
        </w:tc>
      </w:tr>
      <w:tr>
        <w:tc>
          <w:tcPr>
            <w:tcW w:type="dxa" w:w="2160"/>
          </w:tcPr>
          <w:p>
            <w:r>
              <w:t>1/7</w:t>
            </w:r>
          </w:p>
        </w:tc>
        <w:tc>
          <w:tcPr>
            <w:tcW w:type="dxa" w:w="2160"/>
          </w:tcPr>
          <w:p>
            <w:r>
              <w:t>31.84879926%</w:t>
            </w:r>
          </w:p>
        </w:tc>
        <w:tc>
          <w:tcPr>
            <w:tcW w:type="dxa" w:w="2160"/>
          </w:tcPr>
          <w:p>
            <w:r>
              <w:t>3.14</w:t>
            </w:r>
          </w:p>
        </w:tc>
        <w:tc>
          <w:tcPr>
            <w:tcW w:type="dxa" w:w="2160"/>
          </w:tcPr>
          <w:p>
            <w:r/>
          </w:p>
        </w:tc>
      </w:tr>
      <w:tr>
        <w:tc>
          <w:tcPr>
            <w:tcW w:type="dxa" w:w="2160"/>
          </w:tcPr>
          <w:p>
            <w:r>
              <w:t>2/7</w:t>
            </w:r>
          </w:p>
        </w:tc>
        <w:tc>
          <w:tcPr>
            <w:tcW w:type="dxa" w:w="2160"/>
          </w:tcPr>
          <w:p>
            <w:r>
              <w:t>34.39670320%</w:t>
            </w:r>
          </w:p>
        </w:tc>
        <w:tc>
          <w:tcPr>
            <w:tcW w:type="dxa" w:w="2160"/>
          </w:tcPr>
          <w:p>
            <w:r>
              <w:t>2.91</w:t>
            </w:r>
          </w:p>
        </w:tc>
        <w:tc>
          <w:tcPr>
            <w:tcW w:type="dxa" w:w="2160"/>
          </w:tcPr>
          <w:p>
            <w:r/>
          </w:p>
        </w:tc>
      </w:tr>
      <w:tr>
        <w:tc>
          <w:tcPr>
            <w:tcW w:type="dxa" w:w="2160"/>
          </w:tcPr>
          <w:p>
            <w:r>
              <w:t>3/7</w:t>
            </w:r>
          </w:p>
        </w:tc>
        <w:tc>
          <w:tcPr>
            <w:tcW w:type="dxa" w:w="2160"/>
          </w:tcPr>
          <w:p>
            <w:r>
              <w:t>17.63933498%</w:t>
            </w:r>
          </w:p>
        </w:tc>
        <w:tc>
          <w:tcPr>
            <w:tcW w:type="dxa" w:w="2160"/>
          </w:tcPr>
          <w:p>
            <w:r>
              <w:t>5.67</w:t>
            </w:r>
          </w:p>
        </w:tc>
        <w:tc>
          <w:tcPr>
            <w:tcW w:type="dxa" w:w="2160"/>
          </w:tcPr>
          <w:p>
            <w:r/>
          </w:p>
        </w:tc>
      </w:tr>
      <w:tr>
        <w:tc>
          <w:tcPr>
            <w:tcW w:type="dxa" w:w="2160"/>
          </w:tcPr>
          <w:p>
            <w:r>
              <w:t>4/7</w:t>
            </w:r>
          </w:p>
        </w:tc>
        <w:tc>
          <w:tcPr>
            <w:tcW w:type="dxa" w:w="2160"/>
          </w:tcPr>
          <w:p>
            <w:r>
              <w:t>4.57316092%</w:t>
            </w:r>
          </w:p>
        </w:tc>
        <w:tc>
          <w:tcPr>
            <w:tcW w:type="dxa" w:w="2160"/>
          </w:tcPr>
          <w:p>
            <w:r>
              <w:t>21.87</w:t>
            </w:r>
          </w:p>
        </w:tc>
        <w:tc>
          <w:tcPr>
            <w:tcW w:type="dxa" w:w="2160"/>
          </w:tcPr>
          <w:p>
            <w:r/>
          </w:p>
        </w:tc>
      </w:tr>
      <w:tr>
        <w:tc>
          <w:tcPr>
            <w:tcW w:type="dxa" w:w="2160"/>
          </w:tcPr>
          <w:p>
            <w:r>
              <w:t>5/7</w:t>
            </w:r>
          </w:p>
        </w:tc>
        <w:tc>
          <w:tcPr>
            <w:tcW w:type="dxa" w:w="2160"/>
          </w:tcPr>
          <w:p>
            <w:r>
              <w:t>0.58797783%</w:t>
            </w:r>
          </w:p>
        </w:tc>
        <w:tc>
          <w:tcPr>
            <w:tcW w:type="dxa" w:w="2160"/>
          </w:tcPr>
          <w:p>
            <w:r>
              <w:t>170.07</w:t>
            </w:r>
          </w:p>
        </w:tc>
        <w:tc>
          <w:tcPr>
            <w:tcW w:type="dxa" w:w="2160"/>
          </w:tcPr>
          <w:p>
            <w:r/>
          </w:p>
        </w:tc>
      </w:tr>
      <w:tr>
        <w:tc>
          <w:tcPr>
            <w:tcW w:type="dxa" w:w="2160"/>
          </w:tcPr>
          <w:p>
            <w:r>
              <w:t>6/7</w:t>
            </w:r>
          </w:p>
        </w:tc>
        <w:tc>
          <w:tcPr>
            <w:tcW w:type="dxa" w:w="2160"/>
          </w:tcPr>
          <w:p>
            <w:r>
              <w:t>0.03379183%</w:t>
            </w:r>
          </w:p>
        </w:tc>
        <w:tc>
          <w:tcPr>
            <w:tcW w:type="dxa" w:w="2160"/>
          </w:tcPr>
          <w:p>
            <w:r>
              <w:t>2,959.30</w:t>
            </w:r>
          </w:p>
        </w:tc>
        <w:tc>
          <w:tcPr>
            <w:tcW w:type="dxa" w:w="2160"/>
          </w:tcPr>
          <w:p>
            <w:r/>
          </w:p>
        </w:tc>
      </w:tr>
      <w:tr>
        <w:tc>
          <w:tcPr>
            <w:tcW w:type="dxa" w:w="2160"/>
          </w:tcPr>
          <w:p>
            <w:r>
              <w:t>7/7</w:t>
            </w:r>
          </w:p>
        </w:tc>
        <w:tc>
          <w:tcPr>
            <w:tcW w:type="dxa" w:w="2160"/>
          </w:tcPr>
          <w:p>
            <w:r>
              <w:t>0.00064365%</w:t>
            </w:r>
          </w:p>
        </w:tc>
        <w:tc>
          <w:tcPr>
            <w:tcW w:type="dxa" w:w="2160"/>
          </w:tcPr>
          <w:p>
            <w:r>
              <w:t>155,363.00</w:t>
            </w:r>
          </w:p>
        </w:tc>
        <w:tc>
          <w:tcPr>
            <w:tcW w:type="dxa" w:w="2160"/>
          </w:tcPr>
          <w:p>
            <w:r>
              <w:t>Full match</w:t>
            </w:r>
          </w:p>
        </w:tc>
      </w:tr>
    </w:tbl>
    <w:p>
      <w:pPr>
        <w:pStyle w:val="Heading2"/>
      </w:pPr>
      <w:r>
        <w:t>8 Picks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Hits</w:t>
            </w:r>
          </w:p>
        </w:tc>
        <w:tc>
          <w:tcPr>
            <w:tcW w:type="dxa" w:w="2160"/>
          </w:tcPr>
          <w:p>
            <w:r>
              <w:t>Probability</w:t>
            </w:r>
          </w:p>
        </w:tc>
        <w:tc>
          <w:tcPr>
            <w:tcW w:type="dxa" w:w="2160"/>
          </w:tcPr>
          <w:p>
            <w:r>
              <w:t>1 in N</w:t>
            </w:r>
          </w:p>
        </w:tc>
        <w:tc>
          <w:tcPr>
            <w:tcW w:type="dxa" w:w="2160"/>
          </w:tcPr>
          <w:p>
            <w:r>
              <w:t>Notes</w:t>
            </w:r>
          </w:p>
        </w:tc>
      </w:tr>
      <w:tr>
        <w:tc>
          <w:tcPr>
            <w:tcW w:type="dxa" w:w="2160"/>
          </w:tcPr>
          <w:p>
            <w:r>
              <w:t>0/8</w:t>
            </w:r>
          </w:p>
        </w:tc>
        <w:tc>
          <w:tcPr>
            <w:tcW w:type="dxa" w:w="2160"/>
          </w:tcPr>
          <w:p>
            <w:r>
              <w:t>7.61062216%</w:t>
            </w:r>
          </w:p>
        </w:tc>
        <w:tc>
          <w:tcPr>
            <w:tcW w:type="dxa" w:w="2160"/>
          </w:tcPr>
          <w:p>
            <w:r>
              <w:t>13.14</w:t>
            </w:r>
          </w:p>
        </w:tc>
        <w:tc>
          <w:tcPr>
            <w:tcW w:type="dxa" w:w="2160"/>
          </w:tcPr>
          <w:p>
            <w:r>
              <w:t>No match</w:t>
            </w:r>
          </w:p>
        </w:tc>
      </w:tr>
      <w:tr>
        <w:tc>
          <w:tcPr>
            <w:tcW w:type="dxa" w:w="2160"/>
          </w:tcPr>
          <w:p>
            <w:r>
              <w:t>1/8</w:t>
            </w:r>
          </w:p>
        </w:tc>
        <w:tc>
          <w:tcPr>
            <w:tcW w:type="dxa" w:w="2160"/>
          </w:tcPr>
          <w:p>
            <w:r>
              <w:t>26.47172926%</w:t>
            </w:r>
          </w:p>
        </w:tc>
        <w:tc>
          <w:tcPr>
            <w:tcW w:type="dxa" w:w="2160"/>
          </w:tcPr>
          <w:p>
            <w:r>
              <w:t>3.78</w:t>
            </w:r>
          </w:p>
        </w:tc>
        <w:tc>
          <w:tcPr>
            <w:tcW w:type="dxa" w:w="2160"/>
          </w:tcPr>
          <w:p>
            <w:r/>
          </w:p>
        </w:tc>
      </w:tr>
      <w:tr>
        <w:tc>
          <w:tcPr>
            <w:tcW w:type="dxa" w:w="2160"/>
          </w:tcPr>
          <w:p>
            <w:r>
              <w:t>2/8</w:t>
            </w:r>
          </w:p>
        </w:tc>
        <w:tc>
          <w:tcPr>
            <w:tcW w:type="dxa" w:w="2160"/>
          </w:tcPr>
          <w:p>
            <w:r>
              <w:t>34.74414465%</w:t>
            </w:r>
          </w:p>
        </w:tc>
        <w:tc>
          <w:tcPr>
            <w:tcW w:type="dxa" w:w="2160"/>
          </w:tcPr>
          <w:p>
            <w:r>
              <w:t>2.88</w:t>
            </w:r>
          </w:p>
        </w:tc>
        <w:tc>
          <w:tcPr>
            <w:tcW w:type="dxa" w:w="2160"/>
          </w:tcPr>
          <w:p>
            <w:r/>
          </w:p>
        </w:tc>
      </w:tr>
      <w:tr>
        <w:tc>
          <w:tcPr>
            <w:tcW w:type="dxa" w:w="2160"/>
          </w:tcPr>
          <w:p>
            <w:r>
              <w:t>3/8</w:t>
            </w:r>
          </w:p>
        </w:tc>
        <w:tc>
          <w:tcPr>
            <w:tcW w:type="dxa" w:w="2160"/>
          </w:tcPr>
          <w:p>
            <w:r>
              <w:t>22.23625258%</w:t>
            </w:r>
          </w:p>
        </w:tc>
        <w:tc>
          <w:tcPr>
            <w:tcW w:type="dxa" w:w="2160"/>
          </w:tcPr>
          <w:p>
            <w:r>
              <w:t>4.50</w:t>
            </w:r>
          </w:p>
        </w:tc>
        <w:tc>
          <w:tcPr>
            <w:tcW w:type="dxa" w:w="2160"/>
          </w:tcPr>
          <w:p>
            <w:r/>
          </w:p>
        </w:tc>
      </w:tr>
      <w:tr>
        <w:tc>
          <w:tcPr>
            <w:tcW w:type="dxa" w:w="2160"/>
          </w:tcPr>
          <w:p>
            <w:r>
              <w:t>4/8</w:t>
            </w:r>
          </w:p>
        </w:tc>
        <w:tc>
          <w:tcPr>
            <w:tcW w:type="dxa" w:w="2160"/>
          </w:tcPr>
          <w:p>
            <w:r>
              <w:t>7.48335423%</w:t>
            </w:r>
          </w:p>
        </w:tc>
        <w:tc>
          <w:tcPr>
            <w:tcW w:type="dxa" w:w="2160"/>
          </w:tcPr>
          <w:p>
            <w:r>
              <w:t>13.36</w:t>
            </w:r>
          </w:p>
        </w:tc>
        <w:tc>
          <w:tcPr>
            <w:tcW w:type="dxa" w:w="2160"/>
          </w:tcPr>
          <w:p>
            <w:r/>
          </w:p>
        </w:tc>
      </w:tr>
      <w:tr>
        <w:tc>
          <w:tcPr>
            <w:tcW w:type="dxa" w:w="2160"/>
          </w:tcPr>
          <w:p>
            <w:r>
              <w:t>5/8</w:t>
            </w:r>
          </w:p>
        </w:tc>
        <w:tc>
          <w:tcPr>
            <w:tcW w:type="dxa" w:w="2160"/>
          </w:tcPr>
          <w:p>
            <w:r>
              <w:t>1.33037409%</w:t>
            </w:r>
          </w:p>
        </w:tc>
        <w:tc>
          <w:tcPr>
            <w:tcW w:type="dxa" w:w="2160"/>
          </w:tcPr>
          <w:p>
            <w:r>
              <w:t>75.17</w:t>
            </w:r>
          </w:p>
        </w:tc>
        <w:tc>
          <w:tcPr>
            <w:tcW w:type="dxa" w:w="2160"/>
          </w:tcPr>
          <w:p>
            <w:r/>
          </w:p>
        </w:tc>
      </w:tr>
      <w:tr>
        <w:tc>
          <w:tcPr>
            <w:tcW w:type="dxa" w:w="2160"/>
          </w:tcPr>
          <w:p>
            <w:r>
              <w:t>6/8</w:t>
            </w:r>
          </w:p>
        </w:tc>
        <w:tc>
          <w:tcPr>
            <w:tcW w:type="dxa" w:w="2160"/>
          </w:tcPr>
          <w:p>
            <w:r>
              <w:t>0.11878340%</w:t>
            </w:r>
          </w:p>
        </w:tc>
        <w:tc>
          <w:tcPr>
            <w:tcW w:type="dxa" w:w="2160"/>
          </w:tcPr>
          <w:p>
            <w:r>
              <w:t>841.87</w:t>
            </w:r>
          </w:p>
        </w:tc>
        <w:tc>
          <w:tcPr>
            <w:tcW w:type="dxa" w:w="2160"/>
          </w:tcPr>
          <w:p>
            <w:r/>
          </w:p>
        </w:tc>
      </w:tr>
      <w:tr>
        <w:tc>
          <w:tcPr>
            <w:tcW w:type="dxa" w:w="2160"/>
          </w:tcPr>
          <w:p>
            <w:r>
              <w:t>7/8</w:t>
            </w:r>
          </w:p>
        </w:tc>
        <w:tc>
          <w:tcPr>
            <w:tcW w:type="dxa" w:w="2160"/>
          </w:tcPr>
          <w:p>
            <w:r>
              <w:t>0.00468112%</w:t>
            </w:r>
          </w:p>
        </w:tc>
        <w:tc>
          <w:tcPr>
            <w:tcW w:type="dxa" w:w="2160"/>
          </w:tcPr>
          <w:p>
            <w:r>
              <w:t>21,362.41</w:t>
            </w:r>
          </w:p>
        </w:tc>
        <w:tc>
          <w:tcPr>
            <w:tcW w:type="dxa" w:w="2160"/>
          </w:tcPr>
          <w:p>
            <w:r/>
          </w:p>
        </w:tc>
      </w:tr>
      <w:tr>
        <w:tc>
          <w:tcPr>
            <w:tcW w:type="dxa" w:w="2160"/>
          </w:tcPr>
          <w:p>
            <w:r>
              <w:t>8/8</w:t>
            </w:r>
          </w:p>
        </w:tc>
        <w:tc>
          <w:tcPr>
            <w:tcW w:type="dxa" w:w="2160"/>
          </w:tcPr>
          <w:p>
            <w:r>
              <w:t>0.00005851%</w:t>
            </w:r>
          </w:p>
        </w:tc>
        <w:tc>
          <w:tcPr>
            <w:tcW w:type="dxa" w:w="2160"/>
          </w:tcPr>
          <w:p>
            <w:r>
              <w:t>1,708,993.00</w:t>
            </w:r>
          </w:p>
        </w:tc>
        <w:tc>
          <w:tcPr>
            <w:tcW w:type="dxa" w:w="2160"/>
          </w:tcPr>
          <w:p>
            <w:r>
              <w:t>Full match</w:t>
            </w:r>
          </w:p>
        </w:tc>
      </w:tr>
    </w:tbl>
    <w:p>
      <w:pPr>
        <w:pStyle w:val="Heading2"/>
      </w:pPr>
      <w:r>
        <w:t>9 Picks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Hits</w:t>
            </w:r>
          </w:p>
        </w:tc>
        <w:tc>
          <w:tcPr>
            <w:tcW w:type="dxa" w:w="2160"/>
          </w:tcPr>
          <w:p>
            <w:r>
              <w:t>Probability</w:t>
            </w:r>
          </w:p>
        </w:tc>
        <w:tc>
          <w:tcPr>
            <w:tcW w:type="dxa" w:w="2160"/>
          </w:tcPr>
          <w:p>
            <w:r>
              <w:t>1 in N</w:t>
            </w:r>
          </w:p>
        </w:tc>
        <w:tc>
          <w:tcPr>
            <w:tcW w:type="dxa" w:w="2160"/>
          </w:tcPr>
          <w:p>
            <w:r>
              <w:t>Notes</w:t>
            </w:r>
          </w:p>
        </w:tc>
      </w:tr>
      <w:tr>
        <w:tc>
          <w:tcPr>
            <w:tcW w:type="dxa" w:w="2160"/>
          </w:tcPr>
          <w:p>
            <w:r>
              <w:t>0/9</w:t>
            </w:r>
          </w:p>
        </w:tc>
        <w:tc>
          <w:tcPr>
            <w:tcW w:type="dxa" w:w="2160"/>
          </w:tcPr>
          <w:p>
            <w:r>
              <w:t>5.23230274%</w:t>
            </w:r>
          </w:p>
        </w:tc>
        <w:tc>
          <w:tcPr>
            <w:tcW w:type="dxa" w:w="2160"/>
          </w:tcPr>
          <w:p>
            <w:r>
              <w:t>19.11</w:t>
            </w:r>
          </w:p>
        </w:tc>
        <w:tc>
          <w:tcPr>
            <w:tcW w:type="dxa" w:w="2160"/>
          </w:tcPr>
          <w:p>
            <w:r>
              <w:t>No match</w:t>
            </w:r>
          </w:p>
        </w:tc>
      </w:tr>
      <w:tr>
        <w:tc>
          <w:tcPr>
            <w:tcW w:type="dxa" w:w="2160"/>
          </w:tcPr>
          <w:p>
            <w:r>
              <w:t>1/9</w:t>
            </w:r>
          </w:p>
        </w:tc>
        <w:tc>
          <w:tcPr>
            <w:tcW w:type="dxa" w:w="2160"/>
          </w:tcPr>
          <w:p>
            <w:r>
              <w:t>21.40487483%</w:t>
            </w:r>
          </w:p>
        </w:tc>
        <w:tc>
          <w:tcPr>
            <w:tcW w:type="dxa" w:w="2160"/>
          </w:tcPr>
          <w:p>
            <w:r>
              <w:t>4.67</w:t>
            </w:r>
          </w:p>
        </w:tc>
        <w:tc>
          <w:tcPr>
            <w:tcW w:type="dxa" w:w="2160"/>
          </w:tcPr>
          <w:p>
            <w:r/>
          </w:p>
        </w:tc>
      </w:tr>
      <w:tr>
        <w:tc>
          <w:tcPr>
            <w:tcW w:type="dxa" w:w="2160"/>
          </w:tcPr>
          <w:p>
            <w:r>
              <w:t>2/9</w:t>
            </w:r>
          </w:p>
        </w:tc>
        <w:tc>
          <w:tcPr>
            <w:tcW w:type="dxa" w:w="2160"/>
          </w:tcPr>
          <w:p>
            <w:r>
              <w:t>33.50328234%</w:t>
            </w:r>
          </w:p>
        </w:tc>
        <w:tc>
          <w:tcPr>
            <w:tcW w:type="dxa" w:w="2160"/>
          </w:tcPr>
          <w:p>
            <w:r>
              <w:t>2.98</w:t>
            </w:r>
          </w:p>
        </w:tc>
        <w:tc>
          <w:tcPr>
            <w:tcW w:type="dxa" w:w="2160"/>
          </w:tcPr>
          <w:p>
            <w:r/>
          </w:p>
        </w:tc>
      </w:tr>
      <w:tr>
        <w:tc>
          <w:tcPr>
            <w:tcW w:type="dxa" w:w="2160"/>
          </w:tcPr>
          <w:p>
            <w:r>
              <w:t>3/9</w:t>
            </w:r>
          </w:p>
        </w:tc>
        <w:tc>
          <w:tcPr>
            <w:tcW w:type="dxa" w:w="2160"/>
          </w:tcPr>
          <w:p>
            <w:r>
              <w:t>26.05810849%</w:t>
            </w:r>
          </w:p>
        </w:tc>
        <w:tc>
          <w:tcPr>
            <w:tcW w:type="dxa" w:w="2160"/>
          </w:tcPr>
          <w:p>
            <w:r>
              <w:t>3.84</w:t>
            </w:r>
          </w:p>
        </w:tc>
        <w:tc>
          <w:tcPr>
            <w:tcW w:type="dxa" w:w="2160"/>
          </w:tcPr>
          <w:p>
            <w:r/>
          </w:p>
        </w:tc>
      </w:tr>
      <w:tr>
        <w:tc>
          <w:tcPr>
            <w:tcW w:type="dxa" w:w="2160"/>
          </w:tcPr>
          <w:p>
            <w:r>
              <w:t>4/9</w:t>
            </w:r>
          </w:p>
        </w:tc>
        <w:tc>
          <w:tcPr>
            <w:tcW w:type="dxa" w:w="2160"/>
          </w:tcPr>
          <w:p>
            <w:r>
              <w:t>10.94440557%</w:t>
            </w:r>
          </w:p>
        </w:tc>
        <w:tc>
          <w:tcPr>
            <w:tcW w:type="dxa" w:w="2160"/>
          </w:tcPr>
          <w:p>
            <w:r>
              <w:t>9.14</w:t>
            </w:r>
          </w:p>
        </w:tc>
        <w:tc>
          <w:tcPr>
            <w:tcW w:type="dxa" w:w="2160"/>
          </w:tcPr>
          <w:p>
            <w:r/>
          </w:p>
        </w:tc>
      </w:tr>
      <w:tr>
        <w:tc>
          <w:tcPr>
            <w:tcW w:type="dxa" w:w="2160"/>
          </w:tcPr>
          <w:p>
            <w:r>
              <w:t>5/9</w:t>
            </w:r>
          </w:p>
        </w:tc>
        <w:tc>
          <w:tcPr>
            <w:tcW w:type="dxa" w:w="2160"/>
          </w:tcPr>
          <w:p>
            <w:r>
              <w:t>2.52563205%</w:t>
            </w:r>
          </w:p>
        </w:tc>
        <w:tc>
          <w:tcPr>
            <w:tcW w:type="dxa" w:w="2160"/>
          </w:tcPr>
          <w:p>
            <w:r>
              <w:t>39.59</w:t>
            </w:r>
          </w:p>
        </w:tc>
        <w:tc>
          <w:tcPr>
            <w:tcW w:type="dxa" w:w="2160"/>
          </w:tcPr>
          <w:p>
            <w:r/>
          </w:p>
        </w:tc>
      </w:tr>
      <w:tr>
        <w:tc>
          <w:tcPr>
            <w:tcW w:type="dxa" w:w="2160"/>
          </w:tcPr>
          <w:p>
            <w:r>
              <w:t>6/9</w:t>
            </w:r>
          </w:p>
        </w:tc>
        <w:tc>
          <w:tcPr>
            <w:tcW w:type="dxa" w:w="2160"/>
          </w:tcPr>
          <w:p>
            <w:r>
              <w:t>0.31180643%</w:t>
            </w:r>
          </w:p>
        </w:tc>
        <w:tc>
          <w:tcPr>
            <w:tcW w:type="dxa" w:w="2160"/>
          </w:tcPr>
          <w:p>
            <w:r>
              <w:t>320.71</w:t>
            </w:r>
          </w:p>
        </w:tc>
        <w:tc>
          <w:tcPr>
            <w:tcW w:type="dxa" w:w="2160"/>
          </w:tcPr>
          <w:p>
            <w:r/>
          </w:p>
        </w:tc>
      </w:tr>
      <w:tr>
        <w:tc>
          <w:tcPr>
            <w:tcW w:type="dxa" w:w="2160"/>
          </w:tcPr>
          <w:p>
            <w:r>
              <w:t>7/9</w:t>
            </w:r>
          </w:p>
        </w:tc>
        <w:tc>
          <w:tcPr>
            <w:tcW w:type="dxa" w:w="2160"/>
          </w:tcPr>
          <w:p>
            <w:r>
              <w:t>0.01909019%</w:t>
            </w:r>
          </w:p>
        </w:tc>
        <w:tc>
          <w:tcPr>
            <w:tcW w:type="dxa" w:w="2160"/>
          </w:tcPr>
          <w:p>
            <w:r>
              <w:t>5,238.29</w:t>
            </w:r>
          </w:p>
        </w:tc>
        <w:tc>
          <w:tcPr>
            <w:tcW w:type="dxa" w:w="2160"/>
          </w:tcPr>
          <w:p>
            <w:r/>
          </w:p>
        </w:tc>
      </w:tr>
      <w:tr>
        <w:tc>
          <w:tcPr>
            <w:tcW w:type="dxa" w:w="2160"/>
          </w:tcPr>
          <w:p>
            <w:r>
              <w:t>8/9</w:t>
            </w:r>
          </w:p>
        </w:tc>
        <w:tc>
          <w:tcPr>
            <w:tcW w:type="dxa" w:w="2160"/>
          </w:tcPr>
          <w:p>
            <w:r>
              <w:t>0.00049371%</w:t>
            </w:r>
          </w:p>
        </w:tc>
        <w:tc>
          <w:tcPr>
            <w:tcW w:type="dxa" w:w="2160"/>
          </w:tcPr>
          <w:p>
            <w:r>
              <w:t>202,547.32</w:t>
            </w:r>
          </w:p>
        </w:tc>
        <w:tc>
          <w:tcPr>
            <w:tcW w:type="dxa" w:w="2160"/>
          </w:tcPr>
          <w:p>
            <w:r/>
          </w:p>
        </w:tc>
      </w:tr>
      <w:tr>
        <w:tc>
          <w:tcPr>
            <w:tcW w:type="dxa" w:w="2160"/>
          </w:tcPr>
          <w:p>
            <w:r>
              <w:t>9/9</w:t>
            </w:r>
          </w:p>
        </w:tc>
        <w:tc>
          <w:tcPr>
            <w:tcW w:type="dxa" w:w="2160"/>
          </w:tcPr>
          <w:p>
            <w:r>
              <w:t>0.00000366%</w:t>
            </w:r>
          </w:p>
        </w:tc>
        <w:tc>
          <w:tcPr>
            <w:tcW w:type="dxa" w:w="2160"/>
          </w:tcPr>
          <w:p>
            <w:r>
              <w:t>27,343,888.00</w:t>
            </w:r>
          </w:p>
        </w:tc>
        <w:tc>
          <w:tcPr>
            <w:tcW w:type="dxa" w:w="2160"/>
          </w:tcPr>
          <w:p>
            <w:r>
              <w:t>Full match</w:t>
            </w:r>
          </w:p>
        </w:tc>
      </w:tr>
    </w:tbl>
    <w:p>
      <w:pPr>
        <w:pStyle w:val="Heading2"/>
      </w:pPr>
      <w:r>
        <w:t>10 Picks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Hits</w:t>
            </w:r>
          </w:p>
        </w:tc>
        <w:tc>
          <w:tcPr>
            <w:tcW w:type="dxa" w:w="2160"/>
          </w:tcPr>
          <w:p>
            <w:r>
              <w:t>Probability</w:t>
            </w:r>
          </w:p>
        </w:tc>
        <w:tc>
          <w:tcPr>
            <w:tcW w:type="dxa" w:w="2160"/>
          </w:tcPr>
          <w:p>
            <w:r>
              <w:t>1 in N</w:t>
            </w:r>
          </w:p>
        </w:tc>
        <w:tc>
          <w:tcPr>
            <w:tcW w:type="dxa" w:w="2160"/>
          </w:tcPr>
          <w:p>
            <w:r>
              <w:t>Notes</w:t>
            </w:r>
          </w:p>
        </w:tc>
      </w:tr>
      <w:tr>
        <w:tc>
          <w:tcPr>
            <w:tcW w:type="dxa" w:w="2160"/>
          </w:tcPr>
          <w:p>
            <w:r>
              <w:t>0/10</w:t>
            </w:r>
          </w:p>
        </w:tc>
        <w:tc>
          <w:tcPr>
            <w:tcW w:type="dxa" w:w="2160"/>
          </w:tcPr>
          <w:p>
            <w:r>
              <w:t>3.54446314%</w:t>
            </w:r>
          </w:p>
        </w:tc>
        <w:tc>
          <w:tcPr>
            <w:tcW w:type="dxa" w:w="2160"/>
          </w:tcPr>
          <w:p>
            <w:r>
              <w:t>28.21</w:t>
            </w:r>
          </w:p>
        </w:tc>
        <w:tc>
          <w:tcPr>
            <w:tcW w:type="dxa" w:w="2160"/>
          </w:tcPr>
          <w:p>
            <w:r>
              <w:t>No match</w:t>
            </w:r>
          </w:p>
        </w:tc>
      </w:tr>
      <w:tr>
        <w:tc>
          <w:tcPr>
            <w:tcW w:type="dxa" w:w="2160"/>
          </w:tcPr>
          <w:p>
            <w:r>
              <w:t>1/10</w:t>
            </w:r>
          </w:p>
        </w:tc>
        <w:tc>
          <w:tcPr>
            <w:tcW w:type="dxa" w:w="2160"/>
          </w:tcPr>
          <w:p>
            <w:r>
              <w:t>16.87839592%</w:t>
            </w:r>
          </w:p>
        </w:tc>
        <w:tc>
          <w:tcPr>
            <w:tcW w:type="dxa" w:w="2160"/>
          </w:tcPr>
          <w:p>
            <w:r>
              <w:t>5.92</w:t>
            </w:r>
          </w:p>
        </w:tc>
        <w:tc>
          <w:tcPr>
            <w:tcW w:type="dxa" w:w="2160"/>
          </w:tcPr>
          <w:p>
            <w:r/>
          </w:p>
        </w:tc>
      </w:tr>
      <w:tr>
        <w:tc>
          <w:tcPr>
            <w:tcW w:type="dxa" w:w="2160"/>
          </w:tcPr>
          <w:p>
            <w:r>
              <w:t>2/10</w:t>
            </w:r>
          </w:p>
        </w:tc>
        <w:tc>
          <w:tcPr>
            <w:tcW w:type="dxa" w:w="2160"/>
          </w:tcPr>
          <w:p>
            <w:r>
              <w:t>31.07159249%</w:t>
            </w:r>
          </w:p>
        </w:tc>
        <w:tc>
          <w:tcPr>
            <w:tcW w:type="dxa" w:w="2160"/>
          </w:tcPr>
          <w:p>
            <w:r>
              <w:t>3.22</w:t>
            </w:r>
          </w:p>
        </w:tc>
        <w:tc>
          <w:tcPr>
            <w:tcW w:type="dxa" w:w="2160"/>
          </w:tcPr>
          <w:p>
            <w:r/>
          </w:p>
        </w:tc>
      </w:tr>
      <w:tr>
        <w:tc>
          <w:tcPr>
            <w:tcW w:type="dxa" w:w="2160"/>
          </w:tcPr>
          <w:p>
            <w:r>
              <w:t>3/10</w:t>
            </w:r>
          </w:p>
        </w:tc>
        <w:tc>
          <w:tcPr>
            <w:tcW w:type="dxa" w:w="2160"/>
          </w:tcPr>
          <w:p>
            <w:r>
              <w:t>28.82002782%</w:t>
            </w:r>
          </w:p>
        </w:tc>
        <w:tc>
          <w:tcPr>
            <w:tcW w:type="dxa" w:w="2160"/>
          </w:tcPr>
          <w:p>
            <w:r>
              <w:t>3.47</w:t>
            </w:r>
          </w:p>
        </w:tc>
        <w:tc>
          <w:tcPr>
            <w:tcW w:type="dxa" w:w="2160"/>
          </w:tcPr>
          <w:p>
            <w:r/>
          </w:p>
        </w:tc>
      </w:tr>
      <w:tr>
        <w:tc>
          <w:tcPr>
            <w:tcW w:type="dxa" w:w="2160"/>
          </w:tcPr>
          <w:p>
            <w:r>
              <w:t>4/10</w:t>
            </w:r>
          </w:p>
        </w:tc>
        <w:tc>
          <w:tcPr>
            <w:tcW w:type="dxa" w:w="2160"/>
          </w:tcPr>
          <w:p>
            <w:r>
              <w:t>14.71022253%</w:t>
            </w:r>
          </w:p>
        </w:tc>
        <w:tc>
          <w:tcPr>
            <w:tcW w:type="dxa" w:w="2160"/>
          </w:tcPr>
          <w:p>
            <w:r>
              <w:t>6.80</w:t>
            </w:r>
          </w:p>
        </w:tc>
        <w:tc>
          <w:tcPr>
            <w:tcW w:type="dxa" w:w="2160"/>
          </w:tcPr>
          <w:p>
            <w:r/>
          </w:p>
        </w:tc>
      </w:tr>
      <w:tr>
        <w:tc>
          <w:tcPr>
            <w:tcW w:type="dxa" w:w="2160"/>
          </w:tcPr>
          <w:p>
            <w:r>
              <w:t>5/10</w:t>
            </w:r>
          </w:p>
        </w:tc>
        <w:tc>
          <w:tcPr>
            <w:tcW w:type="dxa" w:w="2160"/>
          </w:tcPr>
          <w:p>
            <w:r>
              <w:t>4.23654409%</w:t>
            </w:r>
          </w:p>
        </w:tc>
        <w:tc>
          <w:tcPr>
            <w:tcW w:type="dxa" w:w="2160"/>
          </w:tcPr>
          <w:p>
            <w:r>
              <w:t>23.60</w:t>
            </w:r>
          </w:p>
        </w:tc>
        <w:tc>
          <w:tcPr>
            <w:tcW w:type="dxa" w:w="2160"/>
          </w:tcPr>
          <w:p>
            <w:r/>
          </w:p>
        </w:tc>
      </w:tr>
      <w:tr>
        <w:tc>
          <w:tcPr>
            <w:tcW w:type="dxa" w:w="2160"/>
          </w:tcPr>
          <w:p>
            <w:r>
              <w:t>6/10</w:t>
            </w:r>
          </w:p>
        </w:tc>
        <w:tc>
          <w:tcPr>
            <w:tcW w:type="dxa" w:w="2160"/>
          </w:tcPr>
          <w:p>
            <w:r>
              <w:t>0.67893335%</w:t>
            </w:r>
          </w:p>
        </w:tc>
        <w:tc>
          <w:tcPr>
            <w:tcW w:type="dxa" w:w="2160"/>
          </w:tcPr>
          <w:p>
            <w:r>
              <w:t>147.29</w:t>
            </w:r>
          </w:p>
        </w:tc>
        <w:tc>
          <w:tcPr>
            <w:tcW w:type="dxa" w:w="2160"/>
          </w:tcPr>
          <w:p>
            <w:r/>
          </w:p>
        </w:tc>
      </w:tr>
      <w:tr>
        <w:tc>
          <w:tcPr>
            <w:tcW w:type="dxa" w:w="2160"/>
          </w:tcPr>
          <w:p>
            <w:r>
              <w:t>7/10</w:t>
            </w:r>
          </w:p>
        </w:tc>
        <w:tc>
          <w:tcPr>
            <w:tcW w:type="dxa" w:w="2160"/>
          </w:tcPr>
          <w:p>
            <w:r>
              <w:t>0.05747584%</w:t>
            </w:r>
          </w:p>
        </w:tc>
        <w:tc>
          <w:tcPr>
            <w:tcW w:type="dxa" w:w="2160"/>
          </w:tcPr>
          <w:p>
            <w:r>
              <w:t>1,739.86</w:t>
            </w:r>
          </w:p>
        </w:tc>
        <w:tc>
          <w:tcPr>
            <w:tcW w:type="dxa" w:w="2160"/>
          </w:tcPr>
          <w:p>
            <w:r/>
          </w:p>
        </w:tc>
      </w:tr>
      <w:tr>
        <w:tc>
          <w:tcPr>
            <w:tcW w:type="dxa" w:w="2160"/>
          </w:tcPr>
          <w:p>
            <w:r>
              <w:t>8/10</w:t>
            </w:r>
          </w:p>
        </w:tc>
        <w:tc>
          <w:tcPr>
            <w:tcW w:type="dxa" w:w="2160"/>
          </w:tcPr>
          <w:p>
            <w:r>
              <w:t>0.00230930%</w:t>
            </w:r>
          </w:p>
        </w:tc>
        <w:tc>
          <w:tcPr>
            <w:tcW w:type="dxa" w:w="2160"/>
          </w:tcPr>
          <w:p>
            <w:r>
              <w:t>43,303.22</w:t>
            </w:r>
          </w:p>
        </w:tc>
        <w:tc>
          <w:tcPr>
            <w:tcW w:type="dxa" w:w="2160"/>
          </w:tcPr>
          <w:p>
            <w:r/>
          </w:p>
        </w:tc>
      </w:tr>
      <w:tr>
        <w:tc>
          <w:tcPr>
            <w:tcW w:type="dxa" w:w="2160"/>
          </w:tcPr>
          <w:p>
            <w:r>
              <w:t>9/10</w:t>
            </w:r>
          </w:p>
        </w:tc>
        <w:tc>
          <w:tcPr>
            <w:tcW w:type="dxa" w:w="2160"/>
          </w:tcPr>
          <w:p>
            <w:r>
              <w:t>0.00003539%</w:t>
            </w:r>
          </w:p>
        </w:tc>
        <w:tc>
          <w:tcPr>
            <w:tcW w:type="dxa" w:w="2160"/>
          </w:tcPr>
          <w:p>
            <w:r>
              <w:t>2,825,535.09</w:t>
            </w:r>
          </w:p>
        </w:tc>
        <w:tc>
          <w:tcPr>
            <w:tcW w:type="dxa" w:w="2160"/>
          </w:tcPr>
          <w:p>
            <w:r/>
          </w:p>
        </w:tc>
      </w:tr>
      <w:tr>
        <w:tc>
          <w:tcPr>
            <w:tcW w:type="dxa" w:w="2160"/>
          </w:tcPr>
          <w:p>
            <w:r>
              <w:t>10/10</w:t>
            </w:r>
          </w:p>
        </w:tc>
        <w:tc>
          <w:tcPr>
            <w:tcW w:type="dxa" w:w="2160"/>
          </w:tcPr>
          <w:p>
            <w:r>
              <w:t>0.00000012%</w:t>
            </w:r>
          </w:p>
        </w:tc>
        <w:tc>
          <w:tcPr>
            <w:tcW w:type="dxa" w:w="2160"/>
          </w:tcPr>
          <w:p>
            <w:r>
              <w:t>847,660,528.00</w:t>
            </w:r>
          </w:p>
        </w:tc>
        <w:tc>
          <w:tcPr>
            <w:tcW w:type="dxa" w:w="2160"/>
          </w:tcPr>
          <w:p>
            <w:r>
              <w:t>Full match</w:t>
            </w:r>
          </w:p>
        </w:tc>
      </w:tr>
    </w:tbl>
    <w:p>
      <w:pPr>
        <w:pStyle w:val="Heading1"/>
      </w:pPr>
      <w:r>
        <w:t>4. Full-Match Probability by Pick Count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Picks</w:t>
            </w:r>
          </w:p>
        </w:tc>
        <w:tc>
          <w:tcPr>
            <w:tcW w:type="dxa" w:w="2160"/>
          </w:tcPr>
          <w:p>
            <w:r>
              <w:t>Full-match probability</w:t>
            </w:r>
          </w:p>
        </w:tc>
        <w:tc>
          <w:tcPr>
            <w:tcW w:type="dxa" w:w="2160"/>
          </w:tcPr>
          <w:p>
            <w:r>
              <w:t>1 in N rounds</w:t>
            </w:r>
          </w:p>
        </w:tc>
        <w:tc>
          <w:tcPr>
            <w:tcW w:type="dxa" w:w="2160"/>
          </w:tcPr>
          <w:p>
            <w:r>
              <w:t>Interpretation</w:t>
            </w:r>
          </w:p>
        </w:tc>
      </w:tr>
      <w:tr>
        <w:tc>
          <w:tcPr>
            <w:tcW w:type="dxa" w:w="2160"/>
          </w:tcPr>
          <w:p>
            <w:r>
              <w:t>1</w:t>
            </w:r>
          </w:p>
        </w:tc>
        <w:tc>
          <w:tcPr>
            <w:tcW w:type="dxa" w:w="2160"/>
          </w:tcPr>
          <w:p>
            <w:r>
              <w:t>25.00000000%</w:t>
            </w:r>
          </w:p>
        </w:tc>
        <w:tc>
          <w:tcPr>
            <w:tcW w:type="dxa" w:w="2160"/>
          </w:tcPr>
          <w:p>
            <w:r>
              <w:t>4.00</w:t>
            </w:r>
          </w:p>
        </w:tc>
        <w:tc>
          <w:tcPr>
            <w:tcW w:type="dxa" w:w="2160"/>
          </w:tcPr>
          <w:p>
            <w:r>
              <w:t>All selected numbers are drawn.</w:t>
            </w:r>
          </w:p>
        </w:tc>
      </w:tr>
      <w:tr>
        <w:tc>
          <w:tcPr>
            <w:tcW w:type="dxa" w:w="2160"/>
          </w:tcPr>
          <w:p>
            <w:r>
              <w:t>2</w:t>
            </w:r>
          </w:p>
        </w:tc>
        <w:tc>
          <w:tcPr>
            <w:tcW w:type="dxa" w:w="2160"/>
          </w:tcPr>
          <w:p>
            <w:r>
              <w:t>5.76923077%</w:t>
            </w:r>
          </w:p>
        </w:tc>
        <w:tc>
          <w:tcPr>
            <w:tcW w:type="dxa" w:w="2160"/>
          </w:tcPr>
          <w:p>
            <w:r>
              <w:t>17.33</w:t>
            </w:r>
          </w:p>
        </w:tc>
        <w:tc>
          <w:tcPr>
            <w:tcW w:type="dxa" w:w="2160"/>
          </w:tcPr>
          <w:p>
            <w:r>
              <w:t>All selected numbers are drawn.</w:t>
            </w:r>
          </w:p>
        </w:tc>
      </w:tr>
      <w:tr>
        <w:tc>
          <w:tcPr>
            <w:tcW w:type="dxa" w:w="2160"/>
          </w:tcPr>
          <w:p>
            <w:r>
              <w:t>3</w:t>
            </w:r>
          </w:p>
        </w:tc>
        <w:tc>
          <w:tcPr>
            <w:tcW w:type="dxa" w:w="2160"/>
          </w:tcPr>
          <w:p>
            <w:r>
              <w:t>1.21457490%</w:t>
            </w:r>
          </w:p>
        </w:tc>
        <w:tc>
          <w:tcPr>
            <w:tcW w:type="dxa" w:w="2160"/>
          </w:tcPr>
          <w:p>
            <w:r>
              <w:t>82.33</w:t>
            </w:r>
          </w:p>
        </w:tc>
        <w:tc>
          <w:tcPr>
            <w:tcW w:type="dxa" w:w="2160"/>
          </w:tcPr>
          <w:p>
            <w:r>
              <w:t>All selected numbers are drawn.</w:t>
            </w:r>
          </w:p>
        </w:tc>
      </w:tr>
      <w:tr>
        <w:tc>
          <w:tcPr>
            <w:tcW w:type="dxa" w:w="2160"/>
          </w:tcPr>
          <w:p>
            <w:r>
              <w:t>4</w:t>
            </w:r>
          </w:p>
        </w:tc>
        <w:tc>
          <w:tcPr>
            <w:tcW w:type="dxa" w:w="2160"/>
          </w:tcPr>
          <w:p>
            <w:r>
              <w:t>0.22978444%</w:t>
            </w:r>
          </w:p>
        </w:tc>
        <w:tc>
          <w:tcPr>
            <w:tcW w:type="dxa" w:w="2160"/>
          </w:tcPr>
          <w:p>
            <w:r>
              <w:t>435.19</w:t>
            </w:r>
          </w:p>
        </w:tc>
        <w:tc>
          <w:tcPr>
            <w:tcW w:type="dxa" w:w="2160"/>
          </w:tcPr>
          <w:p>
            <w:r>
              <w:t>All selected numbers are drawn.</w:t>
            </w:r>
          </w:p>
        </w:tc>
      </w:tr>
      <w:tr>
        <w:tc>
          <w:tcPr>
            <w:tcW w:type="dxa" w:w="2160"/>
          </w:tcPr>
          <w:p>
            <w:r>
              <w:t>5</w:t>
            </w:r>
          </w:p>
        </w:tc>
        <w:tc>
          <w:tcPr>
            <w:tcW w:type="dxa" w:w="2160"/>
          </w:tcPr>
          <w:p>
            <w:r>
              <w:t>0.03829741%</w:t>
            </w:r>
          </w:p>
        </w:tc>
        <w:tc>
          <w:tcPr>
            <w:tcW w:type="dxa" w:w="2160"/>
          </w:tcPr>
          <w:p>
            <w:r>
              <w:t>2,611.14</w:t>
            </w:r>
          </w:p>
        </w:tc>
        <w:tc>
          <w:tcPr>
            <w:tcW w:type="dxa" w:w="2160"/>
          </w:tcPr>
          <w:p>
            <w:r>
              <w:t>All selected numbers are drawn.</w:t>
            </w:r>
          </w:p>
        </w:tc>
      </w:tr>
      <w:tr>
        <w:tc>
          <w:tcPr>
            <w:tcW w:type="dxa" w:w="2160"/>
          </w:tcPr>
          <w:p>
            <w:r>
              <w:t>6</w:t>
            </w:r>
          </w:p>
        </w:tc>
        <w:tc>
          <w:tcPr>
            <w:tcW w:type="dxa" w:w="2160"/>
          </w:tcPr>
          <w:p>
            <w:r>
              <w:t>0.00547106%</w:t>
            </w:r>
          </w:p>
        </w:tc>
        <w:tc>
          <w:tcPr>
            <w:tcW w:type="dxa" w:w="2160"/>
          </w:tcPr>
          <w:p>
            <w:r>
              <w:t>18,278.00</w:t>
            </w:r>
          </w:p>
        </w:tc>
        <w:tc>
          <w:tcPr>
            <w:tcW w:type="dxa" w:w="2160"/>
          </w:tcPr>
          <w:p>
            <w:r>
              <w:t>All selected numbers are drawn.</w:t>
            </w:r>
          </w:p>
        </w:tc>
      </w:tr>
      <w:tr>
        <w:tc>
          <w:tcPr>
            <w:tcW w:type="dxa" w:w="2160"/>
          </w:tcPr>
          <w:p>
            <w:r>
              <w:t>7</w:t>
            </w:r>
          </w:p>
        </w:tc>
        <w:tc>
          <w:tcPr>
            <w:tcW w:type="dxa" w:w="2160"/>
          </w:tcPr>
          <w:p>
            <w:r>
              <w:t>0.00064365%</w:t>
            </w:r>
          </w:p>
        </w:tc>
        <w:tc>
          <w:tcPr>
            <w:tcW w:type="dxa" w:w="2160"/>
          </w:tcPr>
          <w:p>
            <w:r>
              <w:t>155,363.00</w:t>
            </w:r>
          </w:p>
        </w:tc>
        <w:tc>
          <w:tcPr>
            <w:tcW w:type="dxa" w:w="2160"/>
          </w:tcPr>
          <w:p>
            <w:r>
              <w:t>All selected numbers are drawn.</w:t>
            </w:r>
          </w:p>
        </w:tc>
      </w:tr>
      <w:tr>
        <w:tc>
          <w:tcPr>
            <w:tcW w:type="dxa" w:w="2160"/>
          </w:tcPr>
          <w:p>
            <w:r>
              <w:t>8</w:t>
            </w:r>
          </w:p>
        </w:tc>
        <w:tc>
          <w:tcPr>
            <w:tcW w:type="dxa" w:w="2160"/>
          </w:tcPr>
          <w:p>
            <w:r>
              <w:t>0.00005851%</w:t>
            </w:r>
          </w:p>
        </w:tc>
        <w:tc>
          <w:tcPr>
            <w:tcW w:type="dxa" w:w="2160"/>
          </w:tcPr>
          <w:p>
            <w:r>
              <w:t>1,708,993.00</w:t>
            </w:r>
          </w:p>
        </w:tc>
        <w:tc>
          <w:tcPr>
            <w:tcW w:type="dxa" w:w="2160"/>
          </w:tcPr>
          <w:p>
            <w:r>
              <w:t>All selected numbers are drawn.</w:t>
            </w:r>
          </w:p>
        </w:tc>
      </w:tr>
      <w:tr>
        <w:tc>
          <w:tcPr>
            <w:tcW w:type="dxa" w:w="2160"/>
          </w:tcPr>
          <w:p>
            <w:r>
              <w:t>9</w:t>
            </w:r>
          </w:p>
        </w:tc>
        <w:tc>
          <w:tcPr>
            <w:tcW w:type="dxa" w:w="2160"/>
          </w:tcPr>
          <w:p>
            <w:r>
              <w:t>0.00000366%</w:t>
            </w:r>
          </w:p>
        </w:tc>
        <w:tc>
          <w:tcPr>
            <w:tcW w:type="dxa" w:w="2160"/>
          </w:tcPr>
          <w:p>
            <w:r>
              <w:t>27,343,888.00</w:t>
            </w:r>
          </w:p>
        </w:tc>
        <w:tc>
          <w:tcPr>
            <w:tcW w:type="dxa" w:w="2160"/>
          </w:tcPr>
          <w:p>
            <w:r>
              <w:t>All selected numbers are drawn.</w:t>
            </w:r>
          </w:p>
        </w:tc>
      </w:tr>
      <w:tr>
        <w:tc>
          <w:tcPr>
            <w:tcW w:type="dxa" w:w="2160"/>
          </w:tcPr>
          <w:p>
            <w:r>
              <w:t>10</w:t>
            </w:r>
          </w:p>
        </w:tc>
        <w:tc>
          <w:tcPr>
            <w:tcW w:type="dxa" w:w="2160"/>
          </w:tcPr>
          <w:p>
            <w:r>
              <w:t>0.00000012%</w:t>
            </w:r>
          </w:p>
        </w:tc>
        <w:tc>
          <w:tcPr>
            <w:tcW w:type="dxa" w:w="2160"/>
          </w:tcPr>
          <w:p>
            <w:r>
              <w:t>847,660,528.00</w:t>
            </w:r>
          </w:p>
        </w:tc>
        <w:tc>
          <w:tcPr>
            <w:tcW w:type="dxa" w:w="2160"/>
          </w:tcPr>
          <w:p>
            <w:r>
              <w:t>All selected numbers are drawn.</w:t>
            </w:r>
          </w:p>
        </w:tc>
      </w:tr>
    </w:tbl>
    <w:p>
      <w:pPr>
        <w:pStyle w:val="Heading1"/>
      </w:pPr>
      <w:r>
        <w:t>5. Multiplier Tables — Separate by Mode</w:t>
      </w:r>
    </w:p>
    <w:p>
      <w:r>
        <w:t>The requested multiplier tables should be recorded separately for each volatility mode and each pick count. The live Stake page exposes the game identity and house edge but does not expose the full payout matrix in text, so exact multipliers cannot be reliably reconstructed from the public page without risking fabricated values.</w:t>
      </w:r>
    </w:p>
    <w:p>
      <w:pPr>
        <w:pStyle w:val="Heading2"/>
      </w:pPr>
      <w:r>
        <w:t>Easy Mode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Picks</w:t>
            </w:r>
          </w:p>
        </w:tc>
        <w:tc>
          <w:tcPr>
            <w:tcW w:type="dxa" w:w="1728"/>
          </w:tcPr>
          <w:p>
            <w:r>
              <w:t>Hits</w:t>
            </w:r>
          </w:p>
        </w:tc>
        <w:tc>
          <w:tcPr>
            <w:tcW w:type="dxa" w:w="1728"/>
          </w:tcPr>
          <w:p>
            <w:r>
              <w:t>Probability</w:t>
            </w:r>
          </w:p>
        </w:tc>
        <w:tc>
          <w:tcPr>
            <w:tcW w:type="dxa" w:w="1728"/>
          </w:tcPr>
          <w:p>
            <w:r>
              <w:t>Multiplier</w:t>
            </w:r>
          </w:p>
        </w:tc>
        <w:tc>
          <w:tcPr>
            <w:tcW w:type="dxa" w:w="1728"/>
          </w:tcPr>
          <w:p>
            <w:r>
              <w:t>EV contribution</w:t>
            </w:r>
          </w:p>
        </w:tc>
      </w:tr>
      <w:tr>
        <w:tc>
          <w:tcPr>
            <w:tcW w:type="dxa" w:w="1728"/>
          </w:tcPr>
          <w:p>
            <w:r>
              <w:t>1</w:t>
            </w:r>
          </w:p>
        </w:tc>
        <w:tc>
          <w:tcPr>
            <w:tcW w:type="dxa" w:w="1728"/>
          </w:tcPr>
          <w:p>
            <w:r>
              <w:t>0/1</w:t>
            </w:r>
          </w:p>
        </w:tc>
        <w:tc>
          <w:tcPr>
            <w:tcW w:type="dxa" w:w="1728"/>
          </w:tcPr>
          <w:p>
            <w:r>
              <w:t>75.00000000%</w:t>
            </w:r>
          </w:p>
        </w:tc>
        <w:tc>
          <w:tcPr>
            <w:tcW w:type="dxa" w:w="1728"/>
          </w:tcPr>
          <w:p>
            <w:r>
              <w:t>VERIFY IN GAME</w:t>
            </w:r>
          </w:p>
        </w:tc>
        <w:tc>
          <w:tcPr>
            <w:tcW w:type="dxa" w:w="1728"/>
          </w:tcPr>
          <w:p>
            <w:r>
              <w:t>Requires multiplier</w:t>
            </w:r>
          </w:p>
        </w:tc>
      </w:tr>
      <w:tr>
        <w:tc>
          <w:tcPr>
            <w:tcW w:type="dxa" w:w="1728"/>
          </w:tcPr>
          <w:p>
            <w:r>
              <w:t>1</w:t>
            </w:r>
          </w:p>
        </w:tc>
        <w:tc>
          <w:tcPr>
            <w:tcW w:type="dxa" w:w="1728"/>
          </w:tcPr>
          <w:p>
            <w:r>
              <w:t>1/1</w:t>
            </w:r>
          </w:p>
        </w:tc>
        <w:tc>
          <w:tcPr>
            <w:tcW w:type="dxa" w:w="1728"/>
          </w:tcPr>
          <w:p>
            <w:r>
              <w:t>25.00000000%</w:t>
            </w:r>
          </w:p>
        </w:tc>
        <w:tc>
          <w:tcPr>
            <w:tcW w:type="dxa" w:w="1728"/>
          </w:tcPr>
          <w:p>
            <w:r>
              <w:t>VERIFY IN GAME</w:t>
            </w:r>
          </w:p>
        </w:tc>
        <w:tc>
          <w:tcPr>
            <w:tcW w:type="dxa" w:w="1728"/>
          </w:tcPr>
          <w:p>
            <w:r>
              <w:t>Requires multiplier</w:t>
            </w:r>
          </w:p>
        </w:tc>
      </w:tr>
      <w:tr>
        <w:tc>
          <w:tcPr>
            <w:tcW w:type="dxa" w:w="1728"/>
          </w:tcPr>
          <w:p>
            <w:r>
              <w:t>2</w:t>
            </w:r>
          </w:p>
        </w:tc>
        <w:tc>
          <w:tcPr>
            <w:tcW w:type="dxa" w:w="1728"/>
          </w:tcPr>
          <w:p>
            <w:r>
              <w:t>0/2</w:t>
            </w:r>
          </w:p>
        </w:tc>
        <w:tc>
          <w:tcPr>
            <w:tcW w:type="dxa" w:w="1728"/>
          </w:tcPr>
          <w:p>
            <w:r>
              <w:t>55.76923077%</w:t>
            </w:r>
          </w:p>
        </w:tc>
        <w:tc>
          <w:tcPr>
            <w:tcW w:type="dxa" w:w="1728"/>
          </w:tcPr>
          <w:p>
            <w:r>
              <w:t>VERIFY IN GAME</w:t>
            </w:r>
          </w:p>
        </w:tc>
        <w:tc>
          <w:tcPr>
            <w:tcW w:type="dxa" w:w="1728"/>
          </w:tcPr>
          <w:p>
            <w:r>
              <w:t>Requires multiplier</w:t>
            </w:r>
          </w:p>
        </w:tc>
      </w:tr>
      <w:tr>
        <w:tc>
          <w:tcPr>
            <w:tcW w:type="dxa" w:w="1728"/>
          </w:tcPr>
          <w:p>
            <w:r>
              <w:t>2</w:t>
            </w:r>
          </w:p>
        </w:tc>
        <w:tc>
          <w:tcPr>
            <w:tcW w:type="dxa" w:w="1728"/>
          </w:tcPr>
          <w:p>
            <w:r>
              <w:t>1/2</w:t>
            </w:r>
          </w:p>
        </w:tc>
        <w:tc>
          <w:tcPr>
            <w:tcW w:type="dxa" w:w="1728"/>
          </w:tcPr>
          <w:p>
            <w:r>
              <w:t>38.46153846%</w:t>
            </w:r>
          </w:p>
        </w:tc>
        <w:tc>
          <w:tcPr>
            <w:tcW w:type="dxa" w:w="1728"/>
          </w:tcPr>
          <w:p>
            <w:r>
              <w:t>VERIFY IN GAME</w:t>
            </w:r>
          </w:p>
        </w:tc>
        <w:tc>
          <w:tcPr>
            <w:tcW w:type="dxa" w:w="1728"/>
          </w:tcPr>
          <w:p>
            <w:r>
              <w:t>Requires multiplier</w:t>
            </w:r>
          </w:p>
        </w:tc>
      </w:tr>
      <w:tr>
        <w:tc>
          <w:tcPr>
            <w:tcW w:type="dxa" w:w="1728"/>
          </w:tcPr>
          <w:p>
            <w:r>
              <w:t>2</w:t>
            </w:r>
          </w:p>
        </w:tc>
        <w:tc>
          <w:tcPr>
            <w:tcW w:type="dxa" w:w="1728"/>
          </w:tcPr>
          <w:p>
            <w:r>
              <w:t>2/2</w:t>
            </w:r>
          </w:p>
        </w:tc>
        <w:tc>
          <w:tcPr>
            <w:tcW w:type="dxa" w:w="1728"/>
          </w:tcPr>
          <w:p>
            <w:r>
              <w:t>5.76923077%</w:t>
            </w:r>
          </w:p>
        </w:tc>
        <w:tc>
          <w:tcPr>
            <w:tcW w:type="dxa" w:w="1728"/>
          </w:tcPr>
          <w:p>
            <w:r>
              <w:t>VERIFY IN GAME</w:t>
            </w:r>
          </w:p>
        </w:tc>
        <w:tc>
          <w:tcPr>
            <w:tcW w:type="dxa" w:w="1728"/>
          </w:tcPr>
          <w:p>
            <w:r>
              <w:t>Requires multiplier</w:t>
            </w:r>
          </w:p>
        </w:tc>
      </w:tr>
      <w:tr>
        <w:tc>
          <w:tcPr>
            <w:tcW w:type="dxa" w:w="1728"/>
          </w:tcPr>
          <w:p>
            <w:r>
              <w:t>3</w:t>
            </w:r>
          </w:p>
        </w:tc>
        <w:tc>
          <w:tcPr>
            <w:tcW w:type="dxa" w:w="1728"/>
          </w:tcPr>
          <w:p>
            <w:r>
              <w:t>0/3</w:t>
            </w:r>
          </w:p>
        </w:tc>
        <w:tc>
          <w:tcPr>
            <w:tcW w:type="dxa" w:w="1728"/>
          </w:tcPr>
          <w:p>
            <w:r>
              <w:t>41.09311741%</w:t>
            </w:r>
          </w:p>
        </w:tc>
        <w:tc>
          <w:tcPr>
            <w:tcW w:type="dxa" w:w="1728"/>
          </w:tcPr>
          <w:p>
            <w:r>
              <w:t>VERIFY IN GAME</w:t>
            </w:r>
          </w:p>
        </w:tc>
        <w:tc>
          <w:tcPr>
            <w:tcW w:type="dxa" w:w="1728"/>
          </w:tcPr>
          <w:p>
            <w:r>
              <w:t>Requires multiplier</w:t>
            </w:r>
          </w:p>
        </w:tc>
      </w:tr>
      <w:tr>
        <w:tc>
          <w:tcPr>
            <w:tcW w:type="dxa" w:w="1728"/>
          </w:tcPr>
          <w:p>
            <w:r>
              <w:t>3</w:t>
            </w:r>
          </w:p>
        </w:tc>
        <w:tc>
          <w:tcPr>
            <w:tcW w:type="dxa" w:w="1728"/>
          </w:tcPr>
          <w:p>
            <w:r>
              <w:t>1/3</w:t>
            </w:r>
          </w:p>
        </w:tc>
        <w:tc>
          <w:tcPr>
            <w:tcW w:type="dxa" w:w="1728"/>
          </w:tcPr>
          <w:p>
            <w:r>
              <w:t>44.02834008%</w:t>
            </w:r>
          </w:p>
        </w:tc>
        <w:tc>
          <w:tcPr>
            <w:tcW w:type="dxa" w:w="1728"/>
          </w:tcPr>
          <w:p>
            <w:r>
              <w:t>VERIFY IN GAME</w:t>
            </w:r>
          </w:p>
        </w:tc>
        <w:tc>
          <w:tcPr>
            <w:tcW w:type="dxa" w:w="1728"/>
          </w:tcPr>
          <w:p>
            <w:r>
              <w:t>Requires multiplier</w:t>
            </w:r>
          </w:p>
        </w:tc>
      </w:tr>
      <w:tr>
        <w:tc>
          <w:tcPr>
            <w:tcW w:type="dxa" w:w="1728"/>
          </w:tcPr>
          <w:p>
            <w:r>
              <w:t>3</w:t>
            </w:r>
          </w:p>
        </w:tc>
        <w:tc>
          <w:tcPr>
            <w:tcW w:type="dxa" w:w="1728"/>
          </w:tcPr>
          <w:p>
            <w:r>
              <w:t>2/3</w:t>
            </w:r>
          </w:p>
        </w:tc>
        <w:tc>
          <w:tcPr>
            <w:tcW w:type="dxa" w:w="1728"/>
          </w:tcPr>
          <w:p>
            <w:r>
              <w:t>13.66396761%</w:t>
            </w:r>
          </w:p>
        </w:tc>
        <w:tc>
          <w:tcPr>
            <w:tcW w:type="dxa" w:w="1728"/>
          </w:tcPr>
          <w:p>
            <w:r>
              <w:t>VERIFY IN GAME</w:t>
            </w:r>
          </w:p>
        </w:tc>
        <w:tc>
          <w:tcPr>
            <w:tcW w:type="dxa" w:w="1728"/>
          </w:tcPr>
          <w:p>
            <w:r>
              <w:t>Requires multiplier</w:t>
            </w:r>
          </w:p>
        </w:tc>
      </w:tr>
      <w:tr>
        <w:tc>
          <w:tcPr>
            <w:tcW w:type="dxa" w:w="1728"/>
          </w:tcPr>
          <w:p>
            <w:r>
              <w:t>3</w:t>
            </w:r>
          </w:p>
        </w:tc>
        <w:tc>
          <w:tcPr>
            <w:tcW w:type="dxa" w:w="1728"/>
          </w:tcPr>
          <w:p>
            <w:r>
              <w:t>3/3</w:t>
            </w:r>
          </w:p>
        </w:tc>
        <w:tc>
          <w:tcPr>
            <w:tcW w:type="dxa" w:w="1728"/>
          </w:tcPr>
          <w:p>
            <w:r>
              <w:t>1.21457490%</w:t>
            </w:r>
          </w:p>
        </w:tc>
        <w:tc>
          <w:tcPr>
            <w:tcW w:type="dxa" w:w="1728"/>
          </w:tcPr>
          <w:p>
            <w:r>
              <w:t>VERIFY IN GAME</w:t>
            </w:r>
          </w:p>
        </w:tc>
        <w:tc>
          <w:tcPr>
            <w:tcW w:type="dxa" w:w="1728"/>
          </w:tcPr>
          <w:p>
            <w:r>
              <w:t>Requires multiplier</w:t>
            </w:r>
          </w:p>
        </w:tc>
      </w:tr>
      <w:tr>
        <w:tc>
          <w:tcPr>
            <w:tcW w:type="dxa" w:w="1728"/>
          </w:tcPr>
          <w:p>
            <w:r>
              <w:t>4</w:t>
            </w:r>
          </w:p>
        </w:tc>
        <w:tc>
          <w:tcPr>
            <w:tcW w:type="dxa" w:w="1728"/>
          </w:tcPr>
          <w:p>
            <w:r>
              <w:t>0/4</w:t>
            </w:r>
          </w:p>
        </w:tc>
        <w:tc>
          <w:tcPr>
            <w:tcW w:type="dxa" w:w="1728"/>
          </w:tcPr>
          <w:p>
            <w:r>
              <w:t>29.98686946%</w:t>
            </w:r>
          </w:p>
        </w:tc>
        <w:tc>
          <w:tcPr>
            <w:tcW w:type="dxa" w:w="1728"/>
          </w:tcPr>
          <w:p>
            <w:r>
              <w:t>VERIFY IN GAME</w:t>
            </w:r>
          </w:p>
        </w:tc>
        <w:tc>
          <w:tcPr>
            <w:tcW w:type="dxa" w:w="1728"/>
          </w:tcPr>
          <w:p>
            <w:r>
              <w:t>Requires multiplier</w:t>
            </w:r>
          </w:p>
        </w:tc>
      </w:tr>
      <w:tr>
        <w:tc>
          <w:tcPr>
            <w:tcW w:type="dxa" w:w="1728"/>
          </w:tcPr>
          <w:p>
            <w:r>
              <w:t>4</w:t>
            </w:r>
          </w:p>
        </w:tc>
        <w:tc>
          <w:tcPr>
            <w:tcW w:type="dxa" w:w="1728"/>
          </w:tcPr>
          <w:p>
            <w:r>
              <w:t>1/4</w:t>
            </w:r>
          </w:p>
        </w:tc>
        <w:tc>
          <w:tcPr>
            <w:tcW w:type="dxa" w:w="1728"/>
          </w:tcPr>
          <w:p>
            <w:r>
              <w:t>44.42499179%</w:t>
            </w:r>
          </w:p>
        </w:tc>
        <w:tc>
          <w:tcPr>
            <w:tcW w:type="dxa" w:w="1728"/>
          </w:tcPr>
          <w:p>
            <w:r>
              <w:t>VERIFY IN GAME</w:t>
            </w:r>
          </w:p>
        </w:tc>
        <w:tc>
          <w:tcPr>
            <w:tcW w:type="dxa" w:w="1728"/>
          </w:tcPr>
          <w:p>
            <w:r>
              <w:t>Requires multiplier</w:t>
            </w:r>
          </w:p>
        </w:tc>
      </w:tr>
      <w:tr>
        <w:tc>
          <w:tcPr>
            <w:tcW w:type="dxa" w:w="1728"/>
          </w:tcPr>
          <w:p>
            <w:r>
              <w:t>4</w:t>
            </w:r>
          </w:p>
        </w:tc>
        <w:tc>
          <w:tcPr>
            <w:tcW w:type="dxa" w:w="1728"/>
          </w:tcPr>
          <w:p>
            <w:r>
              <w:t>2/4</w:t>
            </w:r>
          </w:p>
        </w:tc>
        <w:tc>
          <w:tcPr>
            <w:tcW w:type="dxa" w:w="1728"/>
          </w:tcPr>
          <w:p>
            <w:r>
              <w:t>21.41919247%</w:t>
            </w:r>
          </w:p>
        </w:tc>
        <w:tc>
          <w:tcPr>
            <w:tcW w:type="dxa" w:w="1728"/>
          </w:tcPr>
          <w:p>
            <w:r>
              <w:t>VERIFY IN GAME</w:t>
            </w:r>
          </w:p>
        </w:tc>
        <w:tc>
          <w:tcPr>
            <w:tcW w:type="dxa" w:w="1728"/>
          </w:tcPr>
          <w:p>
            <w:r>
              <w:t>Requires multiplier</w:t>
            </w:r>
          </w:p>
        </w:tc>
      </w:tr>
      <w:tr>
        <w:tc>
          <w:tcPr>
            <w:tcW w:type="dxa" w:w="1728"/>
          </w:tcPr>
          <w:p>
            <w:r>
              <w:t>4</w:t>
            </w:r>
          </w:p>
        </w:tc>
        <w:tc>
          <w:tcPr>
            <w:tcW w:type="dxa" w:w="1728"/>
          </w:tcPr>
          <w:p>
            <w:r>
              <w:t>3/4</w:t>
            </w:r>
          </w:p>
        </w:tc>
        <w:tc>
          <w:tcPr>
            <w:tcW w:type="dxa" w:w="1728"/>
          </w:tcPr>
          <w:p>
            <w:r>
              <w:t>3.93916183%</w:t>
            </w:r>
          </w:p>
        </w:tc>
        <w:tc>
          <w:tcPr>
            <w:tcW w:type="dxa" w:w="1728"/>
          </w:tcPr>
          <w:p>
            <w:r>
              <w:t>VERIFY IN GAME</w:t>
            </w:r>
          </w:p>
        </w:tc>
        <w:tc>
          <w:tcPr>
            <w:tcW w:type="dxa" w:w="1728"/>
          </w:tcPr>
          <w:p>
            <w:r>
              <w:t>Requires multiplier</w:t>
            </w:r>
          </w:p>
        </w:tc>
      </w:tr>
      <w:tr>
        <w:tc>
          <w:tcPr>
            <w:tcW w:type="dxa" w:w="1728"/>
          </w:tcPr>
          <w:p>
            <w:r>
              <w:t>4</w:t>
            </w:r>
          </w:p>
        </w:tc>
        <w:tc>
          <w:tcPr>
            <w:tcW w:type="dxa" w:w="1728"/>
          </w:tcPr>
          <w:p>
            <w:r>
              <w:t>4/4</w:t>
            </w:r>
          </w:p>
        </w:tc>
        <w:tc>
          <w:tcPr>
            <w:tcW w:type="dxa" w:w="1728"/>
          </w:tcPr>
          <w:p>
            <w:r>
              <w:t>0.22978444%</w:t>
            </w:r>
          </w:p>
        </w:tc>
        <w:tc>
          <w:tcPr>
            <w:tcW w:type="dxa" w:w="1728"/>
          </w:tcPr>
          <w:p>
            <w:r>
              <w:t>VERIFY IN GAME</w:t>
            </w:r>
          </w:p>
        </w:tc>
        <w:tc>
          <w:tcPr>
            <w:tcW w:type="dxa" w:w="1728"/>
          </w:tcPr>
          <w:p>
            <w:r>
              <w:t>Requires multiplier</w:t>
            </w:r>
          </w:p>
        </w:tc>
      </w:tr>
      <w:tr>
        <w:tc>
          <w:tcPr>
            <w:tcW w:type="dxa" w:w="1728"/>
          </w:tcPr>
          <w:p>
            <w:r>
              <w:t>5</w:t>
            </w:r>
          </w:p>
        </w:tc>
        <w:tc>
          <w:tcPr>
            <w:tcW w:type="dxa" w:w="1728"/>
          </w:tcPr>
          <w:p>
            <w:r>
              <w:t>0/5</w:t>
            </w:r>
          </w:p>
        </w:tc>
        <w:tc>
          <w:tcPr>
            <w:tcW w:type="dxa" w:w="1728"/>
          </w:tcPr>
          <w:p>
            <w:r>
              <w:t>21.65718350%</w:t>
            </w:r>
          </w:p>
        </w:tc>
        <w:tc>
          <w:tcPr>
            <w:tcW w:type="dxa" w:w="1728"/>
          </w:tcPr>
          <w:p>
            <w:r>
              <w:t>VERIFY IN GAME</w:t>
            </w:r>
          </w:p>
        </w:tc>
        <w:tc>
          <w:tcPr>
            <w:tcW w:type="dxa" w:w="1728"/>
          </w:tcPr>
          <w:p>
            <w:r>
              <w:t>Requires multiplier</w:t>
            </w:r>
          </w:p>
        </w:tc>
      </w:tr>
      <w:tr>
        <w:tc>
          <w:tcPr>
            <w:tcW w:type="dxa" w:w="1728"/>
          </w:tcPr>
          <w:p>
            <w:r>
              <w:t>5</w:t>
            </w:r>
          </w:p>
        </w:tc>
        <w:tc>
          <w:tcPr>
            <w:tcW w:type="dxa" w:w="1728"/>
          </w:tcPr>
          <w:p>
            <w:r>
              <w:t>1/5</w:t>
            </w:r>
          </w:p>
        </w:tc>
        <w:tc>
          <w:tcPr>
            <w:tcW w:type="dxa" w:w="1728"/>
          </w:tcPr>
          <w:p>
            <w:r>
              <w:t>41.64842981%</w:t>
            </w:r>
          </w:p>
        </w:tc>
        <w:tc>
          <w:tcPr>
            <w:tcW w:type="dxa" w:w="1728"/>
          </w:tcPr>
          <w:p>
            <w:r>
              <w:t>VERIFY IN GAME</w:t>
            </w:r>
          </w:p>
        </w:tc>
        <w:tc>
          <w:tcPr>
            <w:tcW w:type="dxa" w:w="1728"/>
          </w:tcPr>
          <w:p>
            <w:r>
              <w:t>Requires multiplier</w:t>
            </w:r>
          </w:p>
        </w:tc>
      </w:tr>
      <w:tr>
        <w:tc>
          <w:tcPr>
            <w:tcW w:type="dxa" w:w="1728"/>
          </w:tcPr>
          <w:p>
            <w:r>
              <w:t>5</w:t>
            </w:r>
          </w:p>
        </w:tc>
        <w:tc>
          <w:tcPr>
            <w:tcW w:type="dxa" w:w="1728"/>
          </w:tcPr>
          <w:p>
            <w:r>
              <w:t>2/5</w:t>
            </w:r>
          </w:p>
        </w:tc>
        <w:tc>
          <w:tcPr>
            <w:tcW w:type="dxa" w:w="1728"/>
          </w:tcPr>
          <w:p>
            <w:r>
              <w:t>27.76561987%</w:t>
            </w:r>
          </w:p>
        </w:tc>
        <w:tc>
          <w:tcPr>
            <w:tcW w:type="dxa" w:w="1728"/>
          </w:tcPr>
          <w:p>
            <w:r>
              <w:t>VERIFY IN GAME</w:t>
            </w:r>
          </w:p>
        </w:tc>
        <w:tc>
          <w:tcPr>
            <w:tcW w:type="dxa" w:w="1728"/>
          </w:tcPr>
          <w:p>
            <w:r>
              <w:t>Requires multiplier</w:t>
            </w:r>
          </w:p>
        </w:tc>
      </w:tr>
      <w:tr>
        <w:tc>
          <w:tcPr>
            <w:tcW w:type="dxa" w:w="1728"/>
          </w:tcPr>
          <w:p>
            <w:r>
              <w:t>5</w:t>
            </w:r>
          </w:p>
        </w:tc>
        <w:tc>
          <w:tcPr>
            <w:tcW w:type="dxa" w:w="1728"/>
          </w:tcPr>
          <w:p>
            <w:r>
              <w:t>3/5</w:t>
            </w:r>
          </w:p>
        </w:tc>
        <w:tc>
          <w:tcPr>
            <w:tcW w:type="dxa" w:w="1728"/>
          </w:tcPr>
          <w:p>
            <w:r>
              <w:t>7.93303425%</w:t>
            </w:r>
          </w:p>
        </w:tc>
        <w:tc>
          <w:tcPr>
            <w:tcW w:type="dxa" w:w="1728"/>
          </w:tcPr>
          <w:p>
            <w:r>
              <w:t>VERIFY IN GAME</w:t>
            </w:r>
          </w:p>
        </w:tc>
        <w:tc>
          <w:tcPr>
            <w:tcW w:type="dxa" w:w="1728"/>
          </w:tcPr>
          <w:p>
            <w:r>
              <w:t>Requires multiplier</w:t>
            </w:r>
          </w:p>
        </w:tc>
      </w:tr>
      <w:tr>
        <w:tc>
          <w:tcPr>
            <w:tcW w:type="dxa" w:w="1728"/>
          </w:tcPr>
          <w:p>
            <w:r>
              <w:t>5</w:t>
            </w:r>
          </w:p>
        </w:tc>
        <w:tc>
          <w:tcPr>
            <w:tcW w:type="dxa" w:w="1728"/>
          </w:tcPr>
          <w:p>
            <w:r>
              <w:t>4/5</w:t>
            </w:r>
          </w:p>
        </w:tc>
        <w:tc>
          <w:tcPr>
            <w:tcW w:type="dxa" w:w="1728"/>
          </w:tcPr>
          <w:p>
            <w:r>
              <w:t>0.95743517%</w:t>
            </w:r>
          </w:p>
        </w:tc>
        <w:tc>
          <w:tcPr>
            <w:tcW w:type="dxa" w:w="1728"/>
          </w:tcPr>
          <w:p>
            <w:r>
              <w:t>VERIFY IN GAME</w:t>
            </w:r>
          </w:p>
        </w:tc>
        <w:tc>
          <w:tcPr>
            <w:tcW w:type="dxa" w:w="1728"/>
          </w:tcPr>
          <w:p>
            <w:r>
              <w:t>Requires multiplier</w:t>
            </w:r>
          </w:p>
        </w:tc>
      </w:tr>
      <w:tr>
        <w:tc>
          <w:tcPr>
            <w:tcW w:type="dxa" w:w="1728"/>
          </w:tcPr>
          <w:p>
            <w:r>
              <w:t>5</w:t>
            </w:r>
          </w:p>
        </w:tc>
        <w:tc>
          <w:tcPr>
            <w:tcW w:type="dxa" w:w="1728"/>
          </w:tcPr>
          <w:p>
            <w:r>
              <w:t>5/5</w:t>
            </w:r>
          </w:p>
        </w:tc>
        <w:tc>
          <w:tcPr>
            <w:tcW w:type="dxa" w:w="1728"/>
          </w:tcPr>
          <w:p>
            <w:r>
              <w:t>0.03829741%</w:t>
            </w:r>
          </w:p>
        </w:tc>
        <w:tc>
          <w:tcPr>
            <w:tcW w:type="dxa" w:w="1728"/>
          </w:tcPr>
          <w:p>
            <w:r>
              <w:t>VERIFY IN GAME</w:t>
            </w:r>
          </w:p>
        </w:tc>
        <w:tc>
          <w:tcPr>
            <w:tcW w:type="dxa" w:w="1728"/>
          </w:tcPr>
          <w:p>
            <w:r>
              <w:t>Requires multiplier</w:t>
            </w:r>
          </w:p>
        </w:tc>
      </w:tr>
      <w:tr>
        <w:tc>
          <w:tcPr>
            <w:tcW w:type="dxa" w:w="1728"/>
          </w:tcPr>
          <w:p>
            <w:r>
              <w:t>6</w:t>
            </w:r>
          </w:p>
        </w:tc>
        <w:tc>
          <w:tcPr>
            <w:tcW w:type="dxa" w:w="1728"/>
          </w:tcPr>
          <w:p>
            <w:r>
              <w:t>0/6</w:t>
            </w:r>
          </w:p>
        </w:tc>
        <w:tc>
          <w:tcPr>
            <w:tcW w:type="dxa" w:w="1728"/>
          </w:tcPr>
          <w:p>
            <w:r>
              <w:t>15.46941679%</w:t>
            </w:r>
          </w:p>
        </w:tc>
        <w:tc>
          <w:tcPr>
            <w:tcW w:type="dxa" w:w="1728"/>
          </w:tcPr>
          <w:p>
            <w:r>
              <w:t>VERIFY IN GAME</w:t>
            </w:r>
          </w:p>
        </w:tc>
        <w:tc>
          <w:tcPr>
            <w:tcW w:type="dxa" w:w="1728"/>
          </w:tcPr>
          <w:p>
            <w:r>
              <w:t>Requires multiplier</w:t>
            </w:r>
          </w:p>
        </w:tc>
      </w:tr>
      <w:tr>
        <w:tc>
          <w:tcPr>
            <w:tcW w:type="dxa" w:w="1728"/>
          </w:tcPr>
          <w:p>
            <w:r>
              <w:t>6</w:t>
            </w:r>
          </w:p>
        </w:tc>
        <w:tc>
          <w:tcPr>
            <w:tcW w:type="dxa" w:w="1728"/>
          </w:tcPr>
          <w:p>
            <w:r>
              <w:t>1/6</w:t>
            </w:r>
          </w:p>
        </w:tc>
        <w:tc>
          <w:tcPr>
            <w:tcW w:type="dxa" w:w="1728"/>
          </w:tcPr>
          <w:p>
            <w:r>
              <w:t>37.12660028%</w:t>
            </w:r>
          </w:p>
        </w:tc>
        <w:tc>
          <w:tcPr>
            <w:tcW w:type="dxa" w:w="1728"/>
          </w:tcPr>
          <w:p>
            <w:r>
              <w:t>VERIFY IN GAME</w:t>
            </w:r>
          </w:p>
        </w:tc>
        <w:tc>
          <w:tcPr>
            <w:tcW w:type="dxa" w:w="1728"/>
          </w:tcPr>
          <w:p>
            <w:r>
              <w:t>Requires multiplier</w:t>
            </w:r>
          </w:p>
        </w:tc>
      </w:tr>
      <w:tr>
        <w:tc>
          <w:tcPr>
            <w:tcW w:type="dxa" w:w="1728"/>
          </w:tcPr>
          <w:p>
            <w:r>
              <w:t>6</w:t>
            </w:r>
          </w:p>
        </w:tc>
        <w:tc>
          <w:tcPr>
            <w:tcW w:type="dxa" w:w="1728"/>
          </w:tcPr>
          <w:p>
            <w:r>
              <w:t>2/6</w:t>
            </w:r>
          </w:p>
        </w:tc>
        <w:tc>
          <w:tcPr>
            <w:tcW w:type="dxa" w:w="1728"/>
          </w:tcPr>
          <w:p>
            <w:r>
              <w:t>32.12878871%</w:t>
            </w:r>
          </w:p>
        </w:tc>
        <w:tc>
          <w:tcPr>
            <w:tcW w:type="dxa" w:w="1728"/>
          </w:tcPr>
          <w:p>
            <w:r>
              <w:t>VERIFY IN GAME</w:t>
            </w:r>
          </w:p>
        </w:tc>
        <w:tc>
          <w:tcPr>
            <w:tcW w:type="dxa" w:w="1728"/>
          </w:tcPr>
          <w:p>
            <w:r>
              <w:t>Requires multiplier</w:t>
            </w:r>
          </w:p>
        </w:tc>
      </w:tr>
      <w:tr>
        <w:tc>
          <w:tcPr>
            <w:tcW w:type="dxa" w:w="1728"/>
          </w:tcPr>
          <w:p>
            <w:r>
              <w:t>6</w:t>
            </w:r>
          </w:p>
        </w:tc>
        <w:tc>
          <w:tcPr>
            <w:tcW w:type="dxa" w:w="1728"/>
          </w:tcPr>
          <w:p>
            <w:r>
              <w:t>3/6</w:t>
            </w:r>
          </w:p>
        </w:tc>
        <w:tc>
          <w:tcPr>
            <w:tcW w:type="dxa" w:w="1728"/>
          </w:tcPr>
          <w:p>
            <w:r>
              <w:t>12.69285480%</w:t>
            </w:r>
          </w:p>
        </w:tc>
        <w:tc>
          <w:tcPr>
            <w:tcW w:type="dxa" w:w="1728"/>
          </w:tcPr>
          <w:p>
            <w:r>
              <w:t>VERIFY IN GAME</w:t>
            </w:r>
          </w:p>
        </w:tc>
        <w:tc>
          <w:tcPr>
            <w:tcW w:type="dxa" w:w="1728"/>
          </w:tcPr>
          <w:p>
            <w:r>
              <w:t>Requires multiplier</w:t>
            </w:r>
          </w:p>
        </w:tc>
      </w:tr>
      <w:tr>
        <w:tc>
          <w:tcPr>
            <w:tcW w:type="dxa" w:w="1728"/>
          </w:tcPr>
          <w:p>
            <w:r>
              <w:t>6</w:t>
            </w:r>
          </w:p>
        </w:tc>
        <w:tc>
          <w:tcPr>
            <w:tcW w:type="dxa" w:w="1728"/>
          </w:tcPr>
          <w:p>
            <w:r>
              <w:t>4/6</w:t>
            </w:r>
          </w:p>
        </w:tc>
        <w:tc>
          <w:tcPr>
            <w:tcW w:type="dxa" w:w="1728"/>
          </w:tcPr>
          <w:p>
            <w:r>
              <w:t>2.37991027%</w:t>
            </w:r>
          </w:p>
        </w:tc>
        <w:tc>
          <w:tcPr>
            <w:tcW w:type="dxa" w:w="1728"/>
          </w:tcPr>
          <w:p>
            <w:r>
              <w:t>VERIFY IN GAME</w:t>
            </w:r>
          </w:p>
        </w:tc>
        <w:tc>
          <w:tcPr>
            <w:tcW w:type="dxa" w:w="1728"/>
          </w:tcPr>
          <w:p>
            <w:r>
              <w:t>Requires multiplier</w:t>
            </w:r>
          </w:p>
        </w:tc>
      </w:tr>
      <w:tr>
        <w:tc>
          <w:tcPr>
            <w:tcW w:type="dxa" w:w="1728"/>
          </w:tcPr>
          <w:p>
            <w:r>
              <w:t>6</w:t>
            </w:r>
          </w:p>
        </w:tc>
        <w:tc>
          <w:tcPr>
            <w:tcW w:type="dxa" w:w="1728"/>
          </w:tcPr>
          <w:p>
            <w:r>
              <w:t>5/6</w:t>
            </w:r>
          </w:p>
        </w:tc>
        <w:tc>
          <w:tcPr>
            <w:tcW w:type="dxa" w:w="1728"/>
          </w:tcPr>
          <w:p>
            <w:r>
              <w:t>0.19695809%</w:t>
            </w:r>
          </w:p>
        </w:tc>
        <w:tc>
          <w:tcPr>
            <w:tcW w:type="dxa" w:w="1728"/>
          </w:tcPr>
          <w:p>
            <w:r>
              <w:t>VERIFY IN GAME</w:t>
            </w:r>
          </w:p>
        </w:tc>
        <w:tc>
          <w:tcPr>
            <w:tcW w:type="dxa" w:w="1728"/>
          </w:tcPr>
          <w:p>
            <w:r>
              <w:t>Requires multiplier</w:t>
            </w:r>
          </w:p>
        </w:tc>
      </w:tr>
      <w:tr>
        <w:tc>
          <w:tcPr>
            <w:tcW w:type="dxa" w:w="1728"/>
          </w:tcPr>
          <w:p>
            <w:r>
              <w:t>6</w:t>
            </w:r>
          </w:p>
        </w:tc>
        <w:tc>
          <w:tcPr>
            <w:tcW w:type="dxa" w:w="1728"/>
          </w:tcPr>
          <w:p>
            <w:r>
              <w:t>6/6</w:t>
            </w:r>
          </w:p>
        </w:tc>
        <w:tc>
          <w:tcPr>
            <w:tcW w:type="dxa" w:w="1728"/>
          </w:tcPr>
          <w:p>
            <w:r>
              <w:t>0.00547106%</w:t>
            </w:r>
          </w:p>
        </w:tc>
        <w:tc>
          <w:tcPr>
            <w:tcW w:type="dxa" w:w="1728"/>
          </w:tcPr>
          <w:p>
            <w:r>
              <w:t>VERIFY IN GAME</w:t>
            </w:r>
          </w:p>
        </w:tc>
        <w:tc>
          <w:tcPr>
            <w:tcW w:type="dxa" w:w="1728"/>
          </w:tcPr>
          <w:p>
            <w:r>
              <w:t>Requires multiplier</w:t>
            </w:r>
          </w:p>
        </w:tc>
      </w:tr>
      <w:tr>
        <w:tc>
          <w:tcPr>
            <w:tcW w:type="dxa" w:w="1728"/>
          </w:tcPr>
          <w:p>
            <w:r>
              <w:t>7</w:t>
            </w:r>
          </w:p>
        </w:tc>
        <w:tc>
          <w:tcPr>
            <w:tcW w:type="dxa" w:w="1728"/>
          </w:tcPr>
          <w:p>
            <w:r>
              <w:t>0/7</w:t>
            </w:r>
          </w:p>
        </w:tc>
        <w:tc>
          <w:tcPr>
            <w:tcW w:type="dxa" w:w="1728"/>
          </w:tcPr>
          <w:p>
            <w:r>
              <w:t>10.91958832%</w:t>
            </w:r>
          </w:p>
        </w:tc>
        <w:tc>
          <w:tcPr>
            <w:tcW w:type="dxa" w:w="1728"/>
          </w:tcPr>
          <w:p>
            <w:r>
              <w:t>VERIFY IN GAME</w:t>
            </w:r>
          </w:p>
        </w:tc>
        <w:tc>
          <w:tcPr>
            <w:tcW w:type="dxa" w:w="1728"/>
          </w:tcPr>
          <w:p>
            <w:r>
              <w:t>Requires multiplier</w:t>
            </w:r>
          </w:p>
        </w:tc>
      </w:tr>
      <w:tr>
        <w:tc>
          <w:tcPr>
            <w:tcW w:type="dxa" w:w="1728"/>
          </w:tcPr>
          <w:p>
            <w:r>
              <w:t>7</w:t>
            </w:r>
          </w:p>
        </w:tc>
        <w:tc>
          <w:tcPr>
            <w:tcW w:type="dxa" w:w="1728"/>
          </w:tcPr>
          <w:p>
            <w:r>
              <w:t>1/7</w:t>
            </w:r>
          </w:p>
        </w:tc>
        <w:tc>
          <w:tcPr>
            <w:tcW w:type="dxa" w:w="1728"/>
          </w:tcPr>
          <w:p>
            <w:r>
              <w:t>31.84879926%</w:t>
            </w:r>
          </w:p>
        </w:tc>
        <w:tc>
          <w:tcPr>
            <w:tcW w:type="dxa" w:w="1728"/>
          </w:tcPr>
          <w:p>
            <w:r>
              <w:t>VERIFY IN GAME</w:t>
            </w:r>
          </w:p>
        </w:tc>
        <w:tc>
          <w:tcPr>
            <w:tcW w:type="dxa" w:w="1728"/>
          </w:tcPr>
          <w:p>
            <w:r>
              <w:t>Requires multiplier</w:t>
            </w:r>
          </w:p>
        </w:tc>
      </w:tr>
      <w:tr>
        <w:tc>
          <w:tcPr>
            <w:tcW w:type="dxa" w:w="1728"/>
          </w:tcPr>
          <w:p>
            <w:r>
              <w:t>7</w:t>
            </w:r>
          </w:p>
        </w:tc>
        <w:tc>
          <w:tcPr>
            <w:tcW w:type="dxa" w:w="1728"/>
          </w:tcPr>
          <w:p>
            <w:r>
              <w:t>2/7</w:t>
            </w:r>
          </w:p>
        </w:tc>
        <w:tc>
          <w:tcPr>
            <w:tcW w:type="dxa" w:w="1728"/>
          </w:tcPr>
          <w:p>
            <w:r>
              <w:t>34.39670320%</w:t>
            </w:r>
          </w:p>
        </w:tc>
        <w:tc>
          <w:tcPr>
            <w:tcW w:type="dxa" w:w="1728"/>
          </w:tcPr>
          <w:p>
            <w:r>
              <w:t>VERIFY IN GAME</w:t>
            </w:r>
          </w:p>
        </w:tc>
        <w:tc>
          <w:tcPr>
            <w:tcW w:type="dxa" w:w="1728"/>
          </w:tcPr>
          <w:p>
            <w:r>
              <w:t>Requires multiplier</w:t>
            </w:r>
          </w:p>
        </w:tc>
      </w:tr>
      <w:tr>
        <w:tc>
          <w:tcPr>
            <w:tcW w:type="dxa" w:w="1728"/>
          </w:tcPr>
          <w:p>
            <w:r>
              <w:t>7</w:t>
            </w:r>
          </w:p>
        </w:tc>
        <w:tc>
          <w:tcPr>
            <w:tcW w:type="dxa" w:w="1728"/>
          </w:tcPr>
          <w:p>
            <w:r>
              <w:t>3/7</w:t>
            </w:r>
          </w:p>
        </w:tc>
        <w:tc>
          <w:tcPr>
            <w:tcW w:type="dxa" w:w="1728"/>
          </w:tcPr>
          <w:p>
            <w:r>
              <w:t>17.63933498%</w:t>
            </w:r>
          </w:p>
        </w:tc>
        <w:tc>
          <w:tcPr>
            <w:tcW w:type="dxa" w:w="1728"/>
          </w:tcPr>
          <w:p>
            <w:r>
              <w:t>VERIFY IN GAME</w:t>
            </w:r>
          </w:p>
        </w:tc>
        <w:tc>
          <w:tcPr>
            <w:tcW w:type="dxa" w:w="1728"/>
          </w:tcPr>
          <w:p>
            <w:r>
              <w:t>Requires multiplier</w:t>
            </w:r>
          </w:p>
        </w:tc>
      </w:tr>
      <w:tr>
        <w:tc>
          <w:tcPr>
            <w:tcW w:type="dxa" w:w="1728"/>
          </w:tcPr>
          <w:p>
            <w:r>
              <w:t>7</w:t>
            </w:r>
          </w:p>
        </w:tc>
        <w:tc>
          <w:tcPr>
            <w:tcW w:type="dxa" w:w="1728"/>
          </w:tcPr>
          <w:p>
            <w:r>
              <w:t>4/7</w:t>
            </w:r>
          </w:p>
        </w:tc>
        <w:tc>
          <w:tcPr>
            <w:tcW w:type="dxa" w:w="1728"/>
          </w:tcPr>
          <w:p>
            <w:r>
              <w:t>4.57316092%</w:t>
            </w:r>
          </w:p>
        </w:tc>
        <w:tc>
          <w:tcPr>
            <w:tcW w:type="dxa" w:w="1728"/>
          </w:tcPr>
          <w:p>
            <w:r>
              <w:t>VERIFY IN GAME</w:t>
            </w:r>
          </w:p>
        </w:tc>
        <w:tc>
          <w:tcPr>
            <w:tcW w:type="dxa" w:w="1728"/>
          </w:tcPr>
          <w:p>
            <w:r>
              <w:t>Requires multiplier</w:t>
            </w:r>
          </w:p>
        </w:tc>
      </w:tr>
      <w:tr>
        <w:tc>
          <w:tcPr>
            <w:tcW w:type="dxa" w:w="1728"/>
          </w:tcPr>
          <w:p>
            <w:r>
              <w:t>7</w:t>
            </w:r>
          </w:p>
        </w:tc>
        <w:tc>
          <w:tcPr>
            <w:tcW w:type="dxa" w:w="1728"/>
          </w:tcPr>
          <w:p>
            <w:r>
              <w:t>5/7</w:t>
            </w:r>
          </w:p>
        </w:tc>
        <w:tc>
          <w:tcPr>
            <w:tcW w:type="dxa" w:w="1728"/>
          </w:tcPr>
          <w:p>
            <w:r>
              <w:t>0.58797783%</w:t>
            </w:r>
          </w:p>
        </w:tc>
        <w:tc>
          <w:tcPr>
            <w:tcW w:type="dxa" w:w="1728"/>
          </w:tcPr>
          <w:p>
            <w:r>
              <w:t>VERIFY IN GAME</w:t>
            </w:r>
          </w:p>
        </w:tc>
        <w:tc>
          <w:tcPr>
            <w:tcW w:type="dxa" w:w="1728"/>
          </w:tcPr>
          <w:p>
            <w:r>
              <w:t>Requires multiplier</w:t>
            </w:r>
          </w:p>
        </w:tc>
      </w:tr>
      <w:tr>
        <w:tc>
          <w:tcPr>
            <w:tcW w:type="dxa" w:w="1728"/>
          </w:tcPr>
          <w:p>
            <w:r>
              <w:t>7</w:t>
            </w:r>
          </w:p>
        </w:tc>
        <w:tc>
          <w:tcPr>
            <w:tcW w:type="dxa" w:w="1728"/>
          </w:tcPr>
          <w:p>
            <w:r>
              <w:t>6/7</w:t>
            </w:r>
          </w:p>
        </w:tc>
        <w:tc>
          <w:tcPr>
            <w:tcW w:type="dxa" w:w="1728"/>
          </w:tcPr>
          <w:p>
            <w:r>
              <w:t>0.03379183%</w:t>
            </w:r>
          </w:p>
        </w:tc>
        <w:tc>
          <w:tcPr>
            <w:tcW w:type="dxa" w:w="1728"/>
          </w:tcPr>
          <w:p>
            <w:r>
              <w:t>VERIFY IN GAME</w:t>
            </w:r>
          </w:p>
        </w:tc>
        <w:tc>
          <w:tcPr>
            <w:tcW w:type="dxa" w:w="1728"/>
          </w:tcPr>
          <w:p>
            <w:r>
              <w:t>Requires multiplier</w:t>
            </w:r>
          </w:p>
        </w:tc>
      </w:tr>
      <w:tr>
        <w:tc>
          <w:tcPr>
            <w:tcW w:type="dxa" w:w="1728"/>
          </w:tcPr>
          <w:p>
            <w:r>
              <w:t>7</w:t>
            </w:r>
          </w:p>
        </w:tc>
        <w:tc>
          <w:tcPr>
            <w:tcW w:type="dxa" w:w="1728"/>
          </w:tcPr>
          <w:p>
            <w:r>
              <w:t>7/7</w:t>
            </w:r>
          </w:p>
        </w:tc>
        <w:tc>
          <w:tcPr>
            <w:tcW w:type="dxa" w:w="1728"/>
          </w:tcPr>
          <w:p>
            <w:r>
              <w:t>0.00064365%</w:t>
            </w:r>
          </w:p>
        </w:tc>
        <w:tc>
          <w:tcPr>
            <w:tcW w:type="dxa" w:w="1728"/>
          </w:tcPr>
          <w:p>
            <w:r>
              <w:t>VERIFY IN GAME</w:t>
            </w:r>
          </w:p>
        </w:tc>
        <w:tc>
          <w:tcPr>
            <w:tcW w:type="dxa" w:w="1728"/>
          </w:tcPr>
          <w:p>
            <w:r>
              <w:t>Requires multiplier</w:t>
            </w:r>
          </w:p>
        </w:tc>
      </w:tr>
      <w:tr>
        <w:tc>
          <w:tcPr>
            <w:tcW w:type="dxa" w:w="1728"/>
          </w:tcPr>
          <w:p>
            <w:r>
              <w:t>8</w:t>
            </w:r>
          </w:p>
        </w:tc>
        <w:tc>
          <w:tcPr>
            <w:tcW w:type="dxa" w:w="1728"/>
          </w:tcPr>
          <w:p>
            <w:r>
              <w:t>0/8</w:t>
            </w:r>
          </w:p>
        </w:tc>
        <w:tc>
          <w:tcPr>
            <w:tcW w:type="dxa" w:w="1728"/>
          </w:tcPr>
          <w:p>
            <w:r>
              <w:t>7.61062216%</w:t>
            </w:r>
          </w:p>
        </w:tc>
        <w:tc>
          <w:tcPr>
            <w:tcW w:type="dxa" w:w="1728"/>
          </w:tcPr>
          <w:p>
            <w:r>
              <w:t>VERIFY IN GAME</w:t>
            </w:r>
          </w:p>
        </w:tc>
        <w:tc>
          <w:tcPr>
            <w:tcW w:type="dxa" w:w="1728"/>
          </w:tcPr>
          <w:p>
            <w:r>
              <w:t>Requires multiplier</w:t>
            </w:r>
          </w:p>
        </w:tc>
      </w:tr>
      <w:tr>
        <w:tc>
          <w:tcPr>
            <w:tcW w:type="dxa" w:w="1728"/>
          </w:tcPr>
          <w:p>
            <w:r>
              <w:t>8</w:t>
            </w:r>
          </w:p>
        </w:tc>
        <w:tc>
          <w:tcPr>
            <w:tcW w:type="dxa" w:w="1728"/>
          </w:tcPr>
          <w:p>
            <w:r>
              <w:t>1/8</w:t>
            </w:r>
          </w:p>
        </w:tc>
        <w:tc>
          <w:tcPr>
            <w:tcW w:type="dxa" w:w="1728"/>
          </w:tcPr>
          <w:p>
            <w:r>
              <w:t>26.47172926%</w:t>
            </w:r>
          </w:p>
        </w:tc>
        <w:tc>
          <w:tcPr>
            <w:tcW w:type="dxa" w:w="1728"/>
          </w:tcPr>
          <w:p>
            <w:r>
              <w:t>VERIFY IN GAME</w:t>
            </w:r>
          </w:p>
        </w:tc>
        <w:tc>
          <w:tcPr>
            <w:tcW w:type="dxa" w:w="1728"/>
          </w:tcPr>
          <w:p>
            <w:r>
              <w:t>Requires multiplier</w:t>
            </w:r>
          </w:p>
        </w:tc>
      </w:tr>
      <w:tr>
        <w:tc>
          <w:tcPr>
            <w:tcW w:type="dxa" w:w="1728"/>
          </w:tcPr>
          <w:p>
            <w:r>
              <w:t>8</w:t>
            </w:r>
          </w:p>
        </w:tc>
        <w:tc>
          <w:tcPr>
            <w:tcW w:type="dxa" w:w="1728"/>
          </w:tcPr>
          <w:p>
            <w:r>
              <w:t>2/8</w:t>
            </w:r>
          </w:p>
        </w:tc>
        <w:tc>
          <w:tcPr>
            <w:tcW w:type="dxa" w:w="1728"/>
          </w:tcPr>
          <w:p>
            <w:r>
              <w:t>34.74414465%</w:t>
            </w:r>
          </w:p>
        </w:tc>
        <w:tc>
          <w:tcPr>
            <w:tcW w:type="dxa" w:w="1728"/>
          </w:tcPr>
          <w:p>
            <w:r>
              <w:t>VERIFY IN GAME</w:t>
            </w:r>
          </w:p>
        </w:tc>
        <w:tc>
          <w:tcPr>
            <w:tcW w:type="dxa" w:w="1728"/>
          </w:tcPr>
          <w:p>
            <w:r>
              <w:t>Requires multiplier</w:t>
            </w:r>
          </w:p>
        </w:tc>
      </w:tr>
      <w:tr>
        <w:tc>
          <w:tcPr>
            <w:tcW w:type="dxa" w:w="1728"/>
          </w:tcPr>
          <w:p>
            <w:r>
              <w:t>8</w:t>
            </w:r>
          </w:p>
        </w:tc>
        <w:tc>
          <w:tcPr>
            <w:tcW w:type="dxa" w:w="1728"/>
          </w:tcPr>
          <w:p>
            <w:r>
              <w:t>3/8</w:t>
            </w:r>
          </w:p>
        </w:tc>
        <w:tc>
          <w:tcPr>
            <w:tcW w:type="dxa" w:w="1728"/>
          </w:tcPr>
          <w:p>
            <w:r>
              <w:t>22.23625258%</w:t>
            </w:r>
          </w:p>
        </w:tc>
        <w:tc>
          <w:tcPr>
            <w:tcW w:type="dxa" w:w="1728"/>
          </w:tcPr>
          <w:p>
            <w:r>
              <w:t>VERIFY IN GAME</w:t>
            </w:r>
          </w:p>
        </w:tc>
        <w:tc>
          <w:tcPr>
            <w:tcW w:type="dxa" w:w="1728"/>
          </w:tcPr>
          <w:p>
            <w:r>
              <w:t>Requires multiplier</w:t>
            </w:r>
          </w:p>
        </w:tc>
      </w:tr>
      <w:tr>
        <w:tc>
          <w:tcPr>
            <w:tcW w:type="dxa" w:w="1728"/>
          </w:tcPr>
          <w:p>
            <w:r>
              <w:t>8</w:t>
            </w:r>
          </w:p>
        </w:tc>
        <w:tc>
          <w:tcPr>
            <w:tcW w:type="dxa" w:w="1728"/>
          </w:tcPr>
          <w:p>
            <w:r>
              <w:t>4/8</w:t>
            </w:r>
          </w:p>
        </w:tc>
        <w:tc>
          <w:tcPr>
            <w:tcW w:type="dxa" w:w="1728"/>
          </w:tcPr>
          <w:p>
            <w:r>
              <w:t>7.48335423%</w:t>
            </w:r>
          </w:p>
        </w:tc>
        <w:tc>
          <w:tcPr>
            <w:tcW w:type="dxa" w:w="1728"/>
          </w:tcPr>
          <w:p>
            <w:r>
              <w:t>VERIFY IN GAME</w:t>
            </w:r>
          </w:p>
        </w:tc>
        <w:tc>
          <w:tcPr>
            <w:tcW w:type="dxa" w:w="1728"/>
          </w:tcPr>
          <w:p>
            <w:r>
              <w:t>Requires multiplier</w:t>
            </w:r>
          </w:p>
        </w:tc>
      </w:tr>
      <w:tr>
        <w:tc>
          <w:tcPr>
            <w:tcW w:type="dxa" w:w="1728"/>
          </w:tcPr>
          <w:p>
            <w:r>
              <w:t>8</w:t>
            </w:r>
          </w:p>
        </w:tc>
        <w:tc>
          <w:tcPr>
            <w:tcW w:type="dxa" w:w="1728"/>
          </w:tcPr>
          <w:p>
            <w:r>
              <w:t>5/8</w:t>
            </w:r>
          </w:p>
        </w:tc>
        <w:tc>
          <w:tcPr>
            <w:tcW w:type="dxa" w:w="1728"/>
          </w:tcPr>
          <w:p>
            <w:r>
              <w:t>1.33037409%</w:t>
            </w:r>
          </w:p>
        </w:tc>
        <w:tc>
          <w:tcPr>
            <w:tcW w:type="dxa" w:w="1728"/>
          </w:tcPr>
          <w:p>
            <w:r>
              <w:t>VERIFY IN GAME</w:t>
            </w:r>
          </w:p>
        </w:tc>
        <w:tc>
          <w:tcPr>
            <w:tcW w:type="dxa" w:w="1728"/>
          </w:tcPr>
          <w:p>
            <w:r>
              <w:t>Requires multiplier</w:t>
            </w:r>
          </w:p>
        </w:tc>
      </w:tr>
      <w:tr>
        <w:tc>
          <w:tcPr>
            <w:tcW w:type="dxa" w:w="1728"/>
          </w:tcPr>
          <w:p>
            <w:r>
              <w:t>8</w:t>
            </w:r>
          </w:p>
        </w:tc>
        <w:tc>
          <w:tcPr>
            <w:tcW w:type="dxa" w:w="1728"/>
          </w:tcPr>
          <w:p>
            <w:r>
              <w:t>6/8</w:t>
            </w:r>
          </w:p>
        </w:tc>
        <w:tc>
          <w:tcPr>
            <w:tcW w:type="dxa" w:w="1728"/>
          </w:tcPr>
          <w:p>
            <w:r>
              <w:t>0.11878340%</w:t>
            </w:r>
          </w:p>
        </w:tc>
        <w:tc>
          <w:tcPr>
            <w:tcW w:type="dxa" w:w="1728"/>
          </w:tcPr>
          <w:p>
            <w:r>
              <w:t>VERIFY IN GAME</w:t>
            </w:r>
          </w:p>
        </w:tc>
        <w:tc>
          <w:tcPr>
            <w:tcW w:type="dxa" w:w="1728"/>
          </w:tcPr>
          <w:p>
            <w:r>
              <w:t>Requires multiplier</w:t>
            </w:r>
          </w:p>
        </w:tc>
      </w:tr>
      <w:tr>
        <w:tc>
          <w:tcPr>
            <w:tcW w:type="dxa" w:w="1728"/>
          </w:tcPr>
          <w:p>
            <w:r>
              <w:t>8</w:t>
            </w:r>
          </w:p>
        </w:tc>
        <w:tc>
          <w:tcPr>
            <w:tcW w:type="dxa" w:w="1728"/>
          </w:tcPr>
          <w:p>
            <w:r>
              <w:t>7/8</w:t>
            </w:r>
          </w:p>
        </w:tc>
        <w:tc>
          <w:tcPr>
            <w:tcW w:type="dxa" w:w="1728"/>
          </w:tcPr>
          <w:p>
            <w:r>
              <w:t>0.00468112%</w:t>
            </w:r>
          </w:p>
        </w:tc>
        <w:tc>
          <w:tcPr>
            <w:tcW w:type="dxa" w:w="1728"/>
          </w:tcPr>
          <w:p>
            <w:r>
              <w:t>VERIFY IN GAME</w:t>
            </w:r>
          </w:p>
        </w:tc>
        <w:tc>
          <w:tcPr>
            <w:tcW w:type="dxa" w:w="1728"/>
          </w:tcPr>
          <w:p>
            <w:r>
              <w:t>Requires multiplier</w:t>
            </w:r>
          </w:p>
        </w:tc>
      </w:tr>
      <w:tr>
        <w:tc>
          <w:tcPr>
            <w:tcW w:type="dxa" w:w="1728"/>
          </w:tcPr>
          <w:p>
            <w:r>
              <w:t>8</w:t>
            </w:r>
          </w:p>
        </w:tc>
        <w:tc>
          <w:tcPr>
            <w:tcW w:type="dxa" w:w="1728"/>
          </w:tcPr>
          <w:p>
            <w:r>
              <w:t>8/8</w:t>
            </w:r>
          </w:p>
        </w:tc>
        <w:tc>
          <w:tcPr>
            <w:tcW w:type="dxa" w:w="1728"/>
          </w:tcPr>
          <w:p>
            <w:r>
              <w:t>0.00005851%</w:t>
            </w:r>
          </w:p>
        </w:tc>
        <w:tc>
          <w:tcPr>
            <w:tcW w:type="dxa" w:w="1728"/>
          </w:tcPr>
          <w:p>
            <w:r>
              <w:t>VERIFY IN GAME</w:t>
            </w:r>
          </w:p>
        </w:tc>
        <w:tc>
          <w:tcPr>
            <w:tcW w:type="dxa" w:w="1728"/>
          </w:tcPr>
          <w:p>
            <w:r>
              <w:t>Requires multiplier</w:t>
            </w:r>
          </w:p>
        </w:tc>
      </w:tr>
      <w:tr>
        <w:tc>
          <w:tcPr>
            <w:tcW w:type="dxa" w:w="1728"/>
          </w:tcPr>
          <w:p>
            <w:r>
              <w:t>9</w:t>
            </w:r>
          </w:p>
        </w:tc>
        <w:tc>
          <w:tcPr>
            <w:tcW w:type="dxa" w:w="1728"/>
          </w:tcPr>
          <w:p>
            <w:r>
              <w:t>0/9</w:t>
            </w:r>
          </w:p>
        </w:tc>
        <w:tc>
          <w:tcPr>
            <w:tcW w:type="dxa" w:w="1728"/>
          </w:tcPr>
          <w:p>
            <w:r>
              <w:t>5.23230274%</w:t>
            </w:r>
          </w:p>
        </w:tc>
        <w:tc>
          <w:tcPr>
            <w:tcW w:type="dxa" w:w="1728"/>
          </w:tcPr>
          <w:p>
            <w:r>
              <w:t>VERIFY IN GAME</w:t>
            </w:r>
          </w:p>
        </w:tc>
        <w:tc>
          <w:tcPr>
            <w:tcW w:type="dxa" w:w="1728"/>
          </w:tcPr>
          <w:p>
            <w:r>
              <w:t>Requires multiplier</w:t>
            </w:r>
          </w:p>
        </w:tc>
      </w:tr>
      <w:tr>
        <w:tc>
          <w:tcPr>
            <w:tcW w:type="dxa" w:w="1728"/>
          </w:tcPr>
          <w:p>
            <w:r>
              <w:t>9</w:t>
            </w:r>
          </w:p>
        </w:tc>
        <w:tc>
          <w:tcPr>
            <w:tcW w:type="dxa" w:w="1728"/>
          </w:tcPr>
          <w:p>
            <w:r>
              <w:t>1/9</w:t>
            </w:r>
          </w:p>
        </w:tc>
        <w:tc>
          <w:tcPr>
            <w:tcW w:type="dxa" w:w="1728"/>
          </w:tcPr>
          <w:p>
            <w:r>
              <w:t>21.40487483%</w:t>
            </w:r>
          </w:p>
        </w:tc>
        <w:tc>
          <w:tcPr>
            <w:tcW w:type="dxa" w:w="1728"/>
          </w:tcPr>
          <w:p>
            <w:r>
              <w:t>VERIFY IN GAME</w:t>
            </w:r>
          </w:p>
        </w:tc>
        <w:tc>
          <w:tcPr>
            <w:tcW w:type="dxa" w:w="1728"/>
          </w:tcPr>
          <w:p>
            <w:r>
              <w:t>Requires multiplier</w:t>
            </w:r>
          </w:p>
        </w:tc>
      </w:tr>
      <w:tr>
        <w:tc>
          <w:tcPr>
            <w:tcW w:type="dxa" w:w="1728"/>
          </w:tcPr>
          <w:p>
            <w:r>
              <w:t>9</w:t>
            </w:r>
          </w:p>
        </w:tc>
        <w:tc>
          <w:tcPr>
            <w:tcW w:type="dxa" w:w="1728"/>
          </w:tcPr>
          <w:p>
            <w:r>
              <w:t>2/9</w:t>
            </w:r>
          </w:p>
        </w:tc>
        <w:tc>
          <w:tcPr>
            <w:tcW w:type="dxa" w:w="1728"/>
          </w:tcPr>
          <w:p>
            <w:r>
              <w:t>33.50328234%</w:t>
            </w:r>
          </w:p>
        </w:tc>
        <w:tc>
          <w:tcPr>
            <w:tcW w:type="dxa" w:w="1728"/>
          </w:tcPr>
          <w:p>
            <w:r>
              <w:t>VERIFY IN GAME</w:t>
            </w:r>
          </w:p>
        </w:tc>
        <w:tc>
          <w:tcPr>
            <w:tcW w:type="dxa" w:w="1728"/>
          </w:tcPr>
          <w:p>
            <w:r>
              <w:t>Requires multiplier</w:t>
            </w:r>
          </w:p>
        </w:tc>
      </w:tr>
      <w:tr>
        <w:tc>
          <w:tcPr>
            <w:tcW w:type="dxa" w:w="1728"/>
          </w:tcPr>
          <w:p>
            <w:r>
              <w:t>9</w:t>
            </w:r>
          </w:p>
        </w:tc>
        <w:tc>
          <w:tcPr>
            <w:tcW w:type="dxa" w:w="1728"/>
          </w:tcPr>
          <w:p>
            <w:r>
              <w:t>3/9</w:t>
            </w:r>
          </w:p>
        </w:tc>
        <w:tc>
          <w:tcPr>
            <w:tcW w:type="dxa" w:w="1728"/>
          </w:tcPr>
          <w:p>
            <w:r>
              <w:t>26.05810849%</w:t>
            </w:r>
          </w:p>
        </w:tc>
        <w:tc>
          <w:tcPr>
            <w:tcW w:type="dxa" w:w="1728"/>
          </w:tcPr>
          <w:p>
            <w:r>
              <w:t>VERIFY IN GAME</w:t>
            </w:r>
          </w:p>
        </w:tc>
        <w:tc>
          <w:tcPr>
            <w:tcW w:type="dxa" w:w="1728"/>
          </w:tcPr>
          <w:p>
            <w:r>
              <w:t>Requires multiplier</w:t>
            </w:r>
          </w:p>
        </w:tc>
      </w:tr>
      <w:tr>
        <w:tc>
          <w:tcPr>
            <w:tcW w:type="dxa" w:w="1728"/>
          </w:tcPr>
          <w:p>
            <w:r>
              <w:t>9</w:t>
            </w:r>
          </w:p>
        </w:tc>
        <w:tc>
          <w:tcPr>
            <w:tcW w:type="dxa" w:w="1728"/>
          </w:tcPr>
          <w:p>
            <w:r>
              <w:t>4/9</w:t>
            </w:r>
          </w:p>
        </w:tc>
        <w:tc>
          <w:tcPr>
            <w:tcW w:type="dxa" w:w="1728"/>
          </w:tcPr>
          <w:p>
            <w:r>
              <w:t>10.94440557%</w:t>
            </w:r>
          </w:p>
        </w:tc>
        <w:tc>
          <w:tcPr>
            <w:tcW w:type="dxa" w:w="1728"/>
          </w:tcPr>
          <w:p>
            <w:r>
              <w:t>VERIFY IN GAME</w:t>
            </w:r>
          </w:p>
        </w:tc>
        <w:tc>
          <w:tcPr>
            <w:tcW w:type="dxa" w:w="1728"/>
          </w:tcPr>
          <w:p>
            <w:r>
              <w:t>Requires multiplier</w:t>
            </w:r>
          </w:p>
        </w:tc>
      </w:tr>
      <w:tr>
        <w:tc>
          <w:tcPr>
            <w:tcW w:type="dxa" w:w="1728"/>
          </w:tcPr>
          <w:p>
            <w:r>
              <w:t>9</w:t>
            </w:r>
          </w:p>
        </w:tc>
        <w:tc>
          <w:tcPr>
            <w:tcW w:type="dxa" w:w="1728"/>
          </w:tcPr>
          <w:p>
            <w:r>
              <w:t>5/9</w:t>
            </w:r>
          </w:p>
        </w:tc>
        <w:tc>
          <w:tcPr>
            <w:tcW w:type="dxa" w:w="1728"/>
          </w:tcPr>
          <w:p>
            <w:r>
              <w:t>2.52563205%</w:t>
            </w:r>
          </w:p>
        </w:tc>
        <w:tc>
          <w:tcPr>
            <w:tcW w:type="dxa" w:w="1728"/>
          </w:tcPr>
          <w:p>
            <w:r>
              <w:t>VERIFY IN GAME</w:t>
            </w:r>
          </w:p>
        </w:tc>
        <w:tc>
          <w:tcPr>
            <w:tcW w:type="dxa" w:w="1728"/>
          </w:tcPr>
          <w:p>
            <w:r>
              <w:t>Requires multiplier</w:t>
            </w:r>
          </w:p>
        </w:tc>
      </w:tr>
      <w:tr>
        <w:tc>
          <w:tcPr>
            <w:tcW w:type="dxa" w:w="1728"/>
          </w:tcPr>
          <w:p>
            <w:r>
              <w:t>9</w:t>
            </w:r>
          </w:p>
        </w:tc>
        <w:tc>
          <w:tcPr>
            <w:tcW w:type="dxa" w:w="1728"/>
          </w:tcPr>
          <w:p>
            <w:r>
              <w:t>6/9</w:t>
            </w:r>
          </w:p>
        </w:tc>
        <w:tc>
          <w:tcPr>
            <w:tcW w:type="dxa" w:w="1728"/>
          </w:tcPr>
          <w:p>
            <w:r>
              <w:t>0.31180643%</w:t>
            </w:r>
          </w:p>
        </w:tc>
        <w:tc>
          <w:tcPr>
            <w:tcW w:type="dxa" w:w="1728"/>
          </w:tcPr>
          <w:p>
            <w:r>
              <w:t>VERIFY IN GAME</w:t>
            </w:r>
          </w:p>
        </w:tc>
        <w:tc>
          <w:tcPr>
            <w:tcW w:type="dxa" w:w="1728"/>
          </w:tcPr>
          <w:p>
            <w:r>
              <w:t>Requires multiplier</w:t>
            </w:r>
          </w:p>
        </w:tc>
      </w:tr>
      <w:tr>
        <w:tc>
          <w:tcPr>
            <w:tcW w:type="dxa" w:w="1728"/>
          </w:tcPr>
          <w:p>
            <w:r>
              <w:t>9</w:t>
            </w:r>
          </w:p>
        </w:tc>
        <w:tc>
          <w:tcPr>
            <w:tcW w:type="dxa" w:w="1728"/>
          </w:tcPr>
          <w:p>
            <w:r>
              <w:t>7/9</w:t>
            </w:r>
          </w:p>
        </w:tc>
        <w:tc>
          <w:tcPr>
            <w:tcW w:type="dxa" w:w="1728"/>
          </w:tcPr>
          <w:p>
            <w:r>
              <w:t>0.01909019%</w:t>
            </w:r>
          </w:p>
        </w:tc>
        <w:tc>
          <w:tcPr>
            <w:tcW w:type="dxa" w:w="1728"/>
          </w:tcPr>
          <w:p>
            <w:r>
              <w:t>VERIFY IN GAME</w:t>
            </w:r>
          </w:p>
        </w:tc>
        <w:tc>
          <w:tcPr>
            <w:tcW w:type="dxa" w:w="1728"/>
          </w:tcPr>
          <w:p>
            <w:r>
              <w:t>Requires multiplier</w:t>
            </w:r>
          </w:p>
        </w:tc>
      </w:tr>
      <w:tr>
        <w:tc>
          <w:tcPr>
            <w:tcW w:type="dxa" w:w="1728"/>
          </w:tcPr>
          <w:p>
            <w:r>
              <w:t>9</w:t>
            </w:r>
          </w:p>
        </w:tc>
        <w:tc>
          <w:tcPr>
            <w:tcW w:type="dxa" w:w="1728"/>
          </w:tcPr>
          <w:p>
            <w:r>
              <w:t>8/9</w:t>
            </w:r>
          </w:p>
        </w:tc>
        <w:tc>
          <w:tcPr>
            <w:tcW w:type="dxa" w:w="1728"/>
          </w:tcPr>
          <w:p>
            <w:r>
              <w:t>0.00049371%</w:t>
            </w:r>
          </w:p>
        </w:tc>
        <w:tc>
          <w:tcPr>
            <w:tcW w:type="dxa" w:w="1728"/>
          </w:tcPr>
          <w:p>
            <w:r>
              <w:t>VERIFY IN GAME</w:t>
            </w:r>
          </w:p>
        </w:tc>
        <w:tc>
          <w:tcPr>
            <w:tcW w:type="dxa" w:w="1728"/>
          </w:tcPr>
          <w:p>
            <w:r>
              <w:t>Requires multiplier</w:t>
            </w:r>
          </w:p>
        </w:tc>
      </w:tr>
      <w:tr>
        <w:tc>
          <w:tcPr>
            <w:tcW w:type="dxa" w:w="1728"/>
          </w:tcPr>
          <w:p>
            <w:r>
              <w:t>9</w:t>
            </w:r>
          </w:p>
        </w:tc>
        <w:tc>
          <w:tcPr>
            <w:tcW w:type="dxa" w:w="1728"/>
          </w:tcPr>
          <w:p>
            <w:r>
              <w:t>9/9</w:t>
            </w:r>
          </w:p>
        </w:tc>
        <w:tc>
          <w:tcPr>
            <w:tcW w:type="dxa" w:w="1728"/>
          </w:tcPr>
          <w:p>
            <w:r>
              <w:t>0.00000366%</w:t>
            </w:r>
          </w:p>
        </w:tc>
        <w:tc>
          <w:tcPr>
            <w:tcW w:type="dxa" w:w="1728"/>
          </w:tcPr>
          <w:p>
            <w:r>
              <w:t>VERIFY IN GAME</w:t>
            </w:r>
          </w:p>
        </w:tc>
        <w:tc>
          <w:tcPr>
            <w:tcW w:type="dxa" w:w="1728"/>
          </w:tcPr>
          <w:p>
            <w:r>
              <w:t>Requires multiplier</w:t>
            </w:r>
          </w:p>
        </w:tc>
      </w:tr>
      <w:tr>
        <w:tc>
          <w:tcPr>
            <w:tcW w:type="dxa" w:w="1728"/>
          </w:tcPr>
          <w:p>
            <w:r>
              <w:t>10</w:t>
            </w:r>
          </w:p>
        </w:tc>
        <w:tc>
          <w:tcPr>
            <w:tcW w:type="dxa" w:w="1728"/>
          </w:tcPr>
          <w:p>
            <w:r>
              <w:t>0/10</w:t>
            </w:r>
          </w:p>
        </w:tc>
        <w:tc>
          <w:tcPr>
            <w:tcW w:type="dxa" w:w="1728"/>
          </w:tcPr>
          <w:p>
            <w:r>
              <w:t>3.54446314%</w:t>
            </w:r>
          </w:p>
        </w:tc>
        <w:tc>
          <w:tcPr>
            <w:tcW w:type="dxa" w:w="1728"/>
          </w:tcPr>
          <w:p>
            <w:r>
              <w:t>VERIFY IN GAME</w:t>
            </w:r>
          </w:p>
        </w:tc>
        <w:tc>
          <w:tcPr>
            <w:tcW w:type="dxa" w:w="1728"/>
          </w:tcPr>
          <w:p>
            <w:r>
              <w:t>Requires multiplier</w:t>
            </w:r>
          </w:p>
        </w:tc>
      </w:tr>
      <w:tr>
        <w:tc>
          <w:tcPr>
            <w:tcW w:type="dxa" w:w="1728"/>
          </w:tcPr>
          <w:p>
            <w:r>
              <w:t>10</w:t>
            </w:r>
          </w:p>
        </w:tc>
        <w:tc>
          <w:tcPr>
            <w:tcW w:type="dxa" w:w="1728"/>
          </w:tcPr>
          <w:p>
            <w:r>
              <w:t>1/10</w:t>
            </w:r>
          </w:p>
        </w:tc>
        <w:tc>
          <w:tcPr>
            <w:tcW w:type="dxa" w:w="1728"/>
          </w:tcPr>
          <w:p>
            <w:r>
              <w:t>16.87839592%</w:t>
            </w:r>
          </w:p>
        </w:tc>
        <w:tc>
          <w:tcPr>
            <w:tcW w:type="dxa" w:w="1728"/>
          </w:tcPr>
          <w:p>
            <w:r>
              <w:t>VERIFY IN GAME</w:t>
            </w:r>
          </w:p>
        </w:tc>
        <w:tc>
          <w:tcPr>
            <w:tcW w:type="dxa" w:w="1728"/>
          </w:tcPr>
          <w:p>
            <w:r>
              <w:t>Requires multiplier</w:t>
            </w:r>
          </w:p>
        </w:tc>
      </w:tr>
      <w:tr>
        <w:tc>
          <w:tcPr>
            <w:tcW w:type="dxa" w:w="1728"/>
          </w:tcPr>
          <w:p>
            <w:r>
              <w:t>10</w:t>
            </w:r>
          </w:p>
        </w:tc>
        <w:tc>
          <w:tcPr>
            <w:tcW w:type="dxa" w:w="1728"/>
          </w:tcPr>
          <w:p>
            <w:r>
              <w:t>2/10</w:t>
            </w:r>
          </w:p>
        </w:tc>
        <w:tc>
          <w:tcPr>
            <w:tcW w:type="dxa" w:w="1728"/>
          </w:tcPr>
          <w:p>
            <w:r>
              <w:t>31.07159249%</w:t>
            </w:r>
          </w:p>
        </w:tc>
        <w:tc>
          <w:tcPr>
            <w:tcW w:type="dxa" w:w="1728"/>
          </w:tcPr>
          <w:p>
            <w:r>
              <w:t>VERIFY IN GAME</w:t>
            </w:r>
          </w:p>
        </w:tc>
        <w:tc>
          <w:tcPr>
            <w:tcW w:type="dxa" w:w="1728"/>
          </w:tcPr>
          <w:p>
            <w:r>
              <w:t>Requires multiplier</w:t>
            </w:r>
          </w:p>
        </w:tc>
      </w:tr>
      <w:tr>
        <w:tc>
          <w:tcPr>
            <w:tcW w:type="dxa" w:w="1728"/>
          </w:tcPr>
          <w:p>
            <w:r>
              <w:t>10</w:t>
            </w:r>
          </w:p>
        </w:tc>
        <w:tc>
          <w:tcPr>
            <w:tcW w:type="dxa" w:w="1728"/>
          </w:tcPr>
          <w:p>
            <w:r>
              <w:t>3/10</w:t>
            </w:r>
          </w:p>
        </w:tc>
        <w:tc>
          <w:tcPr>
            <w:tcW w:type="dxa" w:w="1728"/>
          </w:tcPr>
          <w:p>
            <w:r>
              <w:t>28.82002782%</w:t>
            </w:r>
          </w:p>
        </w:tc>
        <w:tc>
          <w:tcPr>
            <w:tcW w:type="dxa" w:w="1728"/>
          </w:tcPr>
          <w:p>
            <w:r>
              <w:t>VERIFY IN GAME</w:t>
            </w:r>
          </w:p>
        </w:tc>
        <w:tc>
          <w:tcPr>
            <w:tcW w:type="dxa" w:w="1728"/>
          </w:tcPr>
          <w:p>
            <w:r>
              <w:t>Requires multiplier</w:t>
            </w:r>
          </w:p>
        </w:tc>
      </w:tr>
      <w:tr>
        <w:tc>
          <w:tcPr>
            <w:tcW w:type="dxa" w:w="1728"/>
          </w:tcPr>
          <w:p>
            <w:r>
              <w:t>10</w:t>
            </w:r>
          </w:p>
        </w:tc>
        <w:tc>
          <w:tcPr>
            <w:tcW w:type="dxa" w:w="1728"/>
          </w:tcPr>
          <w:p>
            <w:r>
              <w:t>4/10</w:t>
            </w:r>
          </w:p>
        </w:tc>
        <w:tc>
          <w:tcPr>
            <w:tcW w:type="dxa" w:w="1728"/>
          </w:tcPr>
          <w:p>
            <w:r>
              <w:t>14.71022253%</w:t>
            </w:r>
          </w:p>
        </w:tc>
        <w:tc>
          <w:tcPr>
            <w:tcW w:type="dxa" w:w="1728"/>
          </w:tcPr>
          <w:p>
            <w:r>
              <w:t>VERIFY IN GAME</w:t>
            </w:r>
          </w:p>
        </w:tc>
        <w:tc>
          <w:tcPr>
            <w:tcW w:type="dxa" w:w="1728"/>
          </w:tcPr>
          <w:p>
            <w:r>
              <w:t>Requires multiplier</w:t>
            </w:r>
          </w:p>
        </w:tc>
      </w:tr>
      <w:tr>
        <w:tc>
          <w:tcPr>
            <w:tcW w:type="dxa" w:w="1728"/>
          </w:tcPr>
          <w:p>
            <w:r>
              <w:t>10</w:t>
            </w:r>
          </w:p>
        </w:tc>
        <w:tc>
          <w:tcPr>
            <w:tcW w:type="dxa" w:w="1728"/>
          </w:tcPr>
          <w:p>
            <w:r>
              <w:t>5/10</w:t>
            </w:r>
          </w:p>
        </w:tc>
        <w:tc>
          <w:tcPr>
            <w:tcW w:type="dxa" w:w="1728"/>
          </w:tcPr>
          <w:p>
            <w:r>
              <w:t>4.23654409%</w:t>
            </w:r>
          </w:p>
        </w:tc>
        <w:tc>
          <w:tcPr>
            <w:tcW w:type="dxa" w:w="1728"/>
          </w:tcPr>
          <w:p>
            <w:r>
              <w:t>VERIFY IN GAME</w:t>
            </w:r>
          </w:p>
        </w:tc>
        <w:tc>
          <w:tcPr>
            <w:tcW w:type="dxa" w:w="1728"/>
          </w:tcPr>
          <w:p>
            <w:r>
              <w:t>Requires multiplier</w:t>
            </w:r>
          </w:p>
        </w:tc>
      </w:tr>
      <w:tr>
        <w:tc>
          <w:tcPr>
            <w:tcW w:type="dxa" w:w="1728"/>
          </w:tcPr>
          <w:p>
            <w:r>
              <w:t>10</w:t>
            </w:r>
          </w:p>
        </w:tc>
        <w:tc>
          <w:tcPr>
            <w:tcW w:type="dxa" w:w="1728"/>
          </w:tcPr>
          <w:p>
            <w:r>
              <w:t>6/10</w:t>
            </w:r>
          </w:p>
        </w:tc>
        <w:tc>
          <w:tcPr>
            <w:tcW w:type="dxa" w:w="1728"/>
          </w:tcPr>
          <w:p>
            <w:r>
              <w:t>0.67893335%</w:t>
            </w:r>
          </w:p>
        </w:tc>
        <w:tc>
          <w:tcPr>
            <w:tcW w:type="dxa" w:w="1728"/>
          </w:tcPr>
          <w:p>
            <w:r>
              <w:t>VERIFY IN GAME</w:t>
            </w:r>
          </w:p>
        </w:tc>
        <w:tc>
          <w:tcPr>
            <w:tcW w:type="dxa" w:w="1728"/>
          </w:tcPr>
          <w:p>
            <w:r>
              <w:t>Requires multiplier</w:t>
            </w:r>
          </w:p>
        </w:tc>
      </w:tr>
      <w:tr>
        <w:tc>
          <w:tcPr>
            <w:tcW w:type="dxa" w:w="1728"/>
          </w:tcPr>
          <w:p>
            <w:r>
              <w:t>10</w:t>
            </w:r>
          </w:p>
        </w:tc>
        <w:tc>
          <w:tcPr>
            <w:tcW w:type="dxa" w:w="1728"/>
          </w:tcPr>
          <w:p>
            <w:r>
              <w:t>7/10</w:t>
            </w:r>
          </w:p>
        </w:tc>
        <w:tc>
          <w:tcPr>
            <w:tcW w:type="dxa" w:w="1728"/>
          </w:tcPr>
          <w:p>
            <w:r>
              <w:t>0.05747584%</w:t>
            </w:r>
          </w:p>
        </w:tc>
        <w:tc>
          <w:tcPr>
            <w:tcW w:type="dxa" w:w="1728"/>
          </w:tcPr>
          <w:p>
            <w:r>
              <w:t>VERIFY IN GAME</w:t>
            </w:r>
          </w:p>
        </w:tc>
        <w:tc>
          <w:tcPr>
            <w:tcW w:type="dxa" w:w="1728"/>
          </w:tcPr>
          <w:p>
            <w:r>
              <w:t>Requires multiplier</w:t>
            </w:r>
          </w:p>
        </w:tc>
      </w:tr>
      <w:tr>
        <w:tc>
          <w:tcPr>
            <w:tcW w:type="dxa" w:w="1728"/>
          </w:tcPr>
          <w:p>
            <w:r>
              <w:t>10</w:t>
            </w:r>
          </w:p>
        </w:tc>
        <w:tc>
          <w:tcPr>
            <w:tcW w:type="dxa" w:w="1728"/>
          </w:tcPr>
          <w:p>
            <w:r>
              <w:t>8/10</w:t>
            </w:r>
          </w:p>
        </w:tc>
        <w:tc>
          <w:tcPr>
            <w:tcW w:type="dxa" w:w="1728"/>
          </w:tcPr>
          <w:p>
            <w:r>
              <w:t>0.00230930%</w:t>
            </w:r>
          </w:p>
        </w:tc>
        <w:tc>
          <w:tcPr>
            <w:tcW w:type="dxa" w:w="1728"/>
          </w:tcPr>
          <w:p>
            <w:r>
              <w:t>VERIFY IN GAME</w:t>
            </w:r>
          </w:p>
        </w:tc>
        <w:tc>
          <w:tcPr>
            <w:tcW w:type="dxa" w:w="1728"/>
          </w:tcPr>
          <w:p>
            <w:r>
              <w:t>Requires multiplier</w:t>
            </w:r>
          </w:p>
        </w:tc>
      </w:tr>
      <w:tr>
        <w:tc>
          <w:tcPr>
            <w:tcW w:type="dxa" w:w="1728"/>
          </w:tcPr>
          <w:p>
            <w:r>
              <w:t>10</w:t>
            </w:r>
          </w:p>
        </w:tc>
        <w:tc>
          <w:tcPr>
            <w:tcW w:type="dxa" w:w="1728"/>
          </w:tcPr>
          <w:p>
            <w:r>
              <w:t>9/10</w:t>
            </w:r>
          </w:p>
        </w:tc>
        <w:tc>
          <w:tcPr>
            <w:tcW w:type="dxa" w:w="1728"/>
          </w:tcPr>
          <w:p>
            <w:r>
              <w:t>0.00003539%</w:t>
            </w:r>
          </w:p>
        </w:tc>
        <w:tc>
          <w:tcPr>
            <w:tcW w:type="dxa" w:w="1728"/>
          </w:tcPr>
          <w:p>
            <w:r>
              <w:t>VERIFY IN GAME</w:t>
            </w:r>
          </w:p>
        </w:tc>
        <w:tc>
          <w:tcPr>
            <w:tcW w:type="dxa" w:w="1728"/>
          </w:tcPr>
          <w:p>
            <w:r>
              <w:t>Requires multiplier</w:t>
            </w:r>
          </w:p>
        </w:tc>
      </w:tr>
      <w:tr>
        <w:tc>
          <w:tcPr>
            <w:tcW w:type="dxa" w:w="1728"/>
          </w:tcPr>
          <w:p>
            <w:r>
              <w:t>10</w:t>
            </w:r>
          </w:p>
        </w:tc>
        <w:tc>
          <w:tcPr>
            <w:tcW w:type="dxa" w:w="1728"/>
          </w:tcPr>
          <w:p>
            <w:r>
              <w:t>10/10</w:t>
            </w:r>
          </w:p>
        </w:tc>
        <w:tc>
          <w:tcPr>
            <w:tcW w:type="dxa" w:w="1728"/>
          </w:tcPr>
          <w:p>
            <w:r>
              <w:t>0.00000012%</w:t>
            </w:r>
          </w:p>
        </w:tc>
        <w:tc>
          <w:tcPr>
            <w:tcW w:type="dxa" w:w="1728"/>
          </w:tcPr>
          <w:p>
            <w:r>
              <w:t>VERIFY IN GAME</w:t>
            </w:r>
          </w:p>
        </w:tc>
        <w:tc>
          <w:tcPr>
            <w:tcW w:type="dxa" w:w="1728"/>
          </w:tcPr>
          <w:p>
            <w:r>
              <w:t>Requires multiplier</w:t>
            </w:r>
          </w:p>
        </w:tc>
      </w:tr>
    </w:tbl>
    <w:p>
      <w:pPr>
        <w:pStyle w:val="Heading2"/>
      </w:pPr>
      <w:r>
        <w:t>Normal Mode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Picks</w:t>
            </w:r>
          </w:p>
        </w:tc>
        <w:tc>
          <w:tcPr>
            <w:tcW w:type="dxa" w:w="1728"/>
          </w:tcPr>
          <w:p>
            <w:r>
              <w:t>Hits</w:t>
            </w:r>
          </w:p>
        </w:tc>
        <w:tc>
          <w:tcPr>
            <w:tcW w:type="dxa" w:w="1728"/>
          </w:tcPr>
          <w:p>
            <w:r>
              <w:t>Probability</w:t>
            </w:r>
          </w:p>
        </w:tc>
        <w:tc>
          <w:tcPr>
            <w:tcW w:type="dxa" w:w="1728"/>
          </w:tcPr>
          <w:p>
            <w:r>
              <w:t>Multiplier</w:t>
            </w:r>
          </w:p>
        </w:tc>
        <w:tc>
          <w:tcPr>
            <w:tcW w:type="dxa" w:w="1728"/>
          </w:tcPr>
          <w:p>
            <w:r>
              <w:t>EV contribution</w:t>
            </w:r>
          </w:p>
        </w:tc>
      </w:tr>
      <w:tr>
        <w:tc>
          <w:tcPr>
            <w:tcW w:type="dxa" w:w="1728"/>
          </w:tcPr>
          <w:p>
            <w:r>
              <w:t>1</w:t>
            </w:r>
          </w:p>
        </w:tc>
        <w:tc>
          <w:tcPr>
            <w:tcW w:type="dxa" w:w="1728"/>
          </w:tcPr>
          <w:p>
            <w:r>
              <w:t>0/1</w:t>
            </w:r>
          </w:p>
        </w:tc>
        <w:tc>
          <w:tcPr>
            <w:tcW w:type="dxa" w:w="1728"/>
          </w:tcPr>
          <w:p>
            <w:r>
              <w:t>75.00000000%</w:t>
            </w:r>
          </w:p>
        </w:tc>
        <w:tc>
          <w:tcPr>
            <w:tcW w:type="dxa" w:w="1728"/>
          </w:tcPr>
          <w:p>
            <w:r>
              <w:t>VERIFY IN GAME</w:t>
            </w:r>
          </w:p>
        </w:tc>
        <w:tc>
          <w:tcPr>
            <w:tcW w:type="dxa" w:w="1728"/>
          </w:tcPr>
          <w:p>
            <w:r>
              <w:t>Requires multiplier</w:t>
            </w:r>
          </w:p>
        </w:tc>
      </w:tr>
      <w:tr>
        <w:tc>
          <w:tcPr>
            <w:tcW w:type="dxa" w:w="1728"/>
          </w:tcPr>
          <w:p>
            <w:r>
              <w:t>1</w:t>
            </w:r>
          </w:p>
        </w:tc>
        <w:tc>
          <w:tcPr>
            <w:tcW w:type="dxa" w:w="1728"/>
          </w:tcPr>
          <w:p>
            <w:r>
              <w:t>1/1</w:t>
            </w:r>
          </w:p>
        </w:tc>
        <w:tc>
          <w:tcPr>
            <w:tcW w:type="dxa" w:w="1728"/>
          </w:tcPr>
          <w:p>
            <w:r>
              <w:t>25.00000000%</w:t>
            </w:r>
          </w:p>
        </w:tc>
        <w:tc>
          <w:tcPr>
            <w:tcW w:type="dxa" w:w="1728"/>
          </w:tcPr>
          <w:p>
            <w:r>
              <w:t>VERIFY IN GAME</w:t>
            </w:r>
          </w:p>
        </w:tc>
        <w:tc>
          <w:tcPr>
            <w:tcW w:type="dxa" w:w="1728"/>
          </w:tcPr>
          <w:p>
            <w:r>
              <w:t>Requires multiplier</w:t>
            </w:r>
          </w:p>
        </w:tc>
      </w:tr>
      <w:tr>
        <w:tc>
          <w:tcPr>
            <w:tcW w:type="dxa" w:w="1728"/>
          </w:tcPr>
          <w:p>
            <w:r>
              <w:t>2</w:t>
            </w:r>
          </w:p>
        </w:tc>
        <w:tc>
          <w:tcPr>
            <w:tcW w:type="dxa" w:w="1728"/>
          </w:tcPr>
          <w:p>
            <w:r>
              <w:t>0/2</w:t>
            </w:r>
          </w:p>
        </w:tc>
        <w:tc>
          <w:tcPr>
            <w:tcW w:type="dxa" w:w="1728"/>
          </w:tcPr>
          <w:p>
            <w:r>
              <w:t>55.76923077%</w:t>
            </w:r>
          </w:p>
        </w:tc>
        <w:tc>
          <w:tcPr>
            <w:tcW w:type="dxa" w:w="1728"/>
          </w:tcPr>
          <w:p>
            <w:r>
              <w:t>VERIFY IN GAME</w:t>
            </w:r>
          </w:p>
        </w:tc>
        <w:tc>
          <w:tcPr>
            <w:tcW w:type="dxa" w:w="1728"/>
          </w:tcPr>
          <w:p>
            <w:r>
              <w:t>Requires multiplier</w:t>
            </w:r>
          </w:p>
        </w:tc>
      </w:tr>
      <w:tr>
        <w:tc>
          <w:tcPr>
            <w:tcW w:type="dxa" w:w="1728"/>
          </w:tcPr>
          <w:p>
            <w:r>
              <w:t>2</w:t>
            </w:r>
          </w:p>
        </w:tc>
        <w:tc>
          <w:tcPr>
            <w:tcW w:type="dxa" w:w="1728"/>
          </w:tcPr>
          <w:p>
            <w:r>
              <w:t>1/2</w:t>
            </w:r>
          </w:p>
        </w:tc>
        <w:tc>
          <w:tcPr>
            <w:tcW w:type="dxa" w:w="1728"/>
          </w:tcPr>
          <w:p>
            <w:r>
              <w:t>38.46153846%</w:t>
            </w:r>
          </w:p>
        </w:tc>
        <w:tc>
          <w:tcPr>
            <w:tcW w:type="dxa" w:w="1728"/>
          </w:tcPr>
          <w:p>
            <w:r>
              <w:t>VERIFY IN GAME</w:t>
            </w:r>
          </w:p>
        </w:tc>
        <w:tc>
          <w:tcPr>
            <w:tcW w:type="dxa" w:w="1728"/>
          </w:tcPr>
          <w:p>
            <w:r>
              <w:t>Requires multiplier</w:t>
            </w:r>
          </w:p>
        </w:tc>
      </w:tr>
      <w:tr>
        <w:tc>
          <w:tcPr>
            <w:tcW w:type="dxa" w:w="1728"/>
          </w:tcPr>
          <w:p>
            <w:r>
              <w:t>2</w:t>
            </w:r>
          </w:p>
        </w:tc>
        <w:tc>
          <w:tcPr>
            <w:tcW w:type="dxa" w:w="1728"/>
          </w:tcPr>
          <w:p>
            <w:r>
              <w:t>2/2</w:t>
            </w:r>
          </w:p>
        </w:tc>
        <w:tc>
          <w:tcPr>
            <w:tcW w:type="dxa" w:w="1728"/>
          </w:tcPr>
          <w:p>
            <w:r>
              <w:t>5.76923077%</w:t>
            </w:r>
          </w:p>
        </w:tc>
        <w:tc>
          <w:tcPr>
            <w:tcW w:type="dxa" w:w="1728"/>
          </w:tcPr>
          <w:p>
            <w:r>
              <w:t>VERIFY IN GAME</w:t>
            </w:r>
          </w:p>
        </w:tc>
        <w:tc>
          <w:tcPr>
            <w:tcW w:type="dxa" w:w="1728"/>
          </w:tcPr>
          <w:p>
            <w:r>
              <w:t>Requires multiplier</w:t>
            </w:r>
          </w:p>
        </w:tc>
      </w:tr>
      <w:tr>
        <w:tc>
          <w:tcPr>
            <w:tcW w:type="dxa" w:w="1728"/>
          </w:tcPr>
          <w:p>
            <w:r>
              <w:t>3</w:t>
            </w:r>
          </w:p>
        </w:tc>
        <w:tc>
          <w:tcPr>
            <w:tcW w:type="dxa" w:w="1728"/>
          </w:tcPr>
          <w:p>
            <w:r>
              <w:t>0/3</w:t>
            </w:r>
          </w:p>
        </w:tc>
        <w:tc>
          <w:tcPr>
            <w:tcW w:type="dxa" w:w="1728"/>
          </w:tcPr>
          <w:p>
            <w:r>
              <w:t>41.09311741%</w:t>
            </w:r>
          </w:p>
        </w:tc>
        <w:tc>
          <w:tcPr>
            <w:tcW w:type="dxa" w:w="1728"/>
          </w:tcPr>
          <w:p>
            <w:r>
              <w:t>VERIFY IN GAME</w:t>
            </w:r>
          </w:p>
        </w:tc>
        <w:tc>
          <w:tcPr>
            <w:tcW w:type="dxa" w:w="1728"/>
          </w:tcPr>
          <w:p>
            <w:r>
              <w:t>Requires multiplier</w:t>
            </w:r>
          </w:p>
        </w:tc>
      </w:tr>
      <w:tr>
        <w:tc>
          <w:tcPr>
            <w:tcW w:type="dxa" w:w="1728"/>
          </w:tcPr>
          <w:p>
            <w:r>
              <w:t>3</w:t>
            </w:r>
          </w:p>
        </w:tc>
        <w:tc>
          <w:tcPr>
            <w:tcW w:type="dxa" w:w="1728"/>
          </w:tcPr>
          <w:p>
            <w:r>
              <w:t>1/3</w:t>
            </w:r>
          </w:p>
        </w:tc>
        <w:tc>
          <w:tcPr>
            <w:tcW w:type="dxa" w:w="1728"/>
          </w:tcPr>
          <w:p>
            <w:r>
              <w:t>44.02834008%</w:t>
            </w:r>
          </w:p>
        </w:tc>
        <w:tc>
          <w:tcPr>
            <w:tcW w:type="dxa" w:w="1728"/>
          </w:tcPr>
          <w:p>
            <w:r>
              <w:t>VERIFY IN GAME</w:t>
            </w:r>
          </w:p>
        </w:tc>
        <w:tc>
          <w:tcPr>
            <w:tcW w:type="dxa" w:w="1728"/>
          </w:tcPr>
          <w:p>
            <w:r>
              <w:t>Requires multiplier</w:t>
            </w:r>
          </w:p>
        </w:tc>
      </w:tr>
      <w:tr>
        <w:tc>
          <w:tcPr>
            <w:tcW w:type="dxa" w:w="1728"/>
          </w:tcPr>
          <w:p>
            <w:r>
              <w:t>3</w:t>
            </w:r>
          </w:p>
        </w:tc>
        <w:tc>
          <w:tcPr>
            <w:tcW w:type="dxa" w:w="1728"/>
          </w:tcPr>
          <w:p>
            <w:r>
              <w:t>2/3</w:t>
            </w:r>
          </w:p>
        </w:tc>
        <w:tc>
          <w:tcPr>
            <w:tcW w:type="dxa" w:w="1728"/>
          </w:tcPr>
          <w:p>
            <w:r>
              <w:t>13.66396761%</w:t>
            </w:r>
          </w:p>
        </w:tc>
        <w:tc>
          <w:tcPr>
            <w:tcW w:type="dxa" w:w="1728"/>
          </w:tcPr>
          <w:p>
            <w:r>
              <w:t>VERIFY IN GAME</w:t>
            </w:r>
          </w:p>
        </w:tc>
        <w:tc>
          <w:tcPr>
            <w:tcW w:type="dxa" w:w="1728"/>
          </w:tcPr>
          <w:p>
            <w:r>
              <w:t>Requires multiplier</w:t>
            </w:r>
          </w:p>
        </w:tc>
      </w:tr>
      <w:tr>
        <w:tc>
          <w:tcPr>
            <w:tcW w:type="dxa" w:w="1728"/>
          </w:tcPr>
          <w:p>
            <w:r>
              <w:t>3</w:t>
            </w:r>
          </w:p>
        </w:tc>
        <w:tc>
          <w:tcPr>
            <w:tcW w:type="dxa" w:w="1728"/>
          </w:tcPr>
          <w:p>
            <w:r>
              <w:t>3/3</w:t>
            </w:r>
          </w:p>
        </w:tc>
        <w:tc>
          <w:tcPr>
            <w:tcW w:type="dxa" w:w="1728"/>
          </w:tcPr>
          <w:p>
            <w:r>
              <w:t>1.21457490%</w:t>
            </w:r>
          </w:p>
        </w:tc>
        <w:tc>
          <w:tcPr>
            <w:tcW w:type="dxa" w:w="1728"/>
          </w:tcPr>
          <w:p>
            <w:r>
              <w:t>VERIFY IN GAME</w:t>
            </w:r>
          </w:p>
        </w:tc>
        <w:tc>
          <w:tcPr>
            <w:tcW w:type="dxa" w:w="1728"/>
          </w:tcPr>
          <w:p>
            <w:r>
              <w:t>Requires multiplier</w:t>
            </w:r>
          </w:p>
        </w:tc>
      </w:tr>
      <w:tr>
        <w:tc>
          <w:tcPr>
            <w:tcW w:type="dxa" w:w="1728"/>
          </w:tcPr>
          <w:p>
            <w:r>
              <w:t>4</w:t>
            </w:r>
          </w:p>
        </w:tc>
        <w:tc>
          <w:tcPr>
            <w:tcW w:type="dxa" w:w="1728"/>
          </w:tcPr>
          <w:p>
            <w:r>
              <w:t>0/4</w:t>
            </w:r>
          </w:p>
        </w:tc>
        <w:tc>
          <w:tcPr>
            <w:tcW w:type="dxa" w:w="1728"/>
          </w:tcPr>
          <w:p>
            <w:r>
              <w:t>29.98686946%</w:t>
            </w:r>
          </w:p>
        </w:tc>
        <w:tc>
          <w:tcPr>
            <w:tcW w:type="dxa" w:w="1728"/>
          </w:tcPr>
          <w:p>
            <w:r>
              <w:t>VERIFY IN GAME</w:t>
            </w:r>
          </w:p>
        </w:tc>
        <w:tc>
          <w:tcPr>
            <w:tcW w:type="dxa" w:w="1728"/>
          </w:tcPr>
          <w:p>
            <w:r>
              <w:t>Requires multiplier</w:t>
            </w:r>
          </w:p>
        </w:tc>
      </w:tr>
      <w:tr>
        <w:tc>
          <w:tcPr>
            <w:tcW w:type="dxa" w:w="1728"/>
          </w:tcPr>
          <w:p>
            <w:r>
              <w:t>4</w:t>
            </w:r>
          </w:p>
        </w:tc>
        <w:tc>
          <w:tcPr>
            <w:tcW w:type="dxa" w:w="1728"/>
          </w:tcPr>
          <w:p>
            <w:r>
              <w:t>1/4</w:t>
            </w:r>
          </w:p>
        </w:tc>
        <w:tc>
          <w:tcPr>
            <w:tcW w:type="dxa" w:w="1728"/>
          </w:tcPr>
          <w:p>
            <w:r>
              <w:t>44.42499179%</w:t>
            </w:r>
          </w:p>
        </w:tc>
        <w:tc>
          <w:tcPr>
            <w:tcW w:type="dxa" w:w="1728"/>
          </w:tcPr>
          <w:p>
            <w:r>
              <w:t>VERIFY IN GAME</w:t>
            </w:r>
          </w:p>
        </w:tc>
        <w:tc>
          <w:tcPr>
            <w:tcW w:type="dxa" w:w="1728"/>
          </w:tcPr>
          <w:p>
            <w:r>
              <w:t>Requires multiplier</w:t>
            </w:r>
          </w:p>
        </w:tc>
      </w:tr>
      <w:tr>
        <w:tc>
          <w:tcPr>
            <w:tcW w:type="dxa" w:w="1728"/>
          </w:tcPr>
          <w:p>
            <w:r>
              <w:t>4</w:t>
            </w:r>
          </w:p>
        </w:tc>
        <w:tc>
          <w:tcPr>
            <w:tcW w:type="dxa" w:w="1728"/>
          </w:tcPr>
          <w:p>
            <w:r>
              <w:t>2/4</w:t>
            </w:r>
          </w:p>
        </w:tc>
        <w:tc>
          <w:tcPr>
            <w:tcW w:type="dxa" w:w="1728"/>
          </w:tcPr>
          <w:p>
            <w:r>
              <w:t>21.41919247%</w:t>
            </w:r>
          </w:p>
        </w:tc>
        <w:tc>
          <w:tcPr>
            <w:tcW w:type="dxa" w:w="1728"/>
          </w:tcPr>
          <w:p>
            <w:r>
              <w:t>VERIFY IN GAME</w:t>
            </w:r>
          </w:p>
        </w:tc>
        <w:tc>
          <w:tcPr>
            <w:tcW w:type="dxa" w:w="1728"/>
          </w:tcPr>
          <w:p>
            <w:r>
              <w:t>Requires multiplier</w:t>
            </w:r>
          </w:p>
        </w:tc>
      </w:tr>
      <w:tr>
        <w:tc>
          <w:tcPr>
            <w:tcW w:type="dxa" w:w="1728"/>
          </w:tcPr>
          <w:p>
            <w:r>
              <w:t>4</w:t>
            </w:r>
          </w:p>
        </w:tc>
        <w:tc>
          <w:tcPr>
            <w:tcW w:type="dxa" w:w="1728"/>
          </w:tcPr>
          <w:p>
            <w:r>
              <w:t>3/4</w:t>
            </w:r>
          </w:p>
        </w:tc>
        <w:tc>
          <w:tcPr>
            <w:tcW w:type="dxa" w:w="1728"/>
          </w:tcPr>
          <w:p>
            <w:r>
              <w:t>3.93916183%</w:t>
            </w:r>
          </w:p>
        </w:tc>
        <w:tc>
          <w:tcPr>
            <w:tcW w:type="dxa" w:w="1728"/>
          </w:tcPr>
          <w:p>
            <w:r>
              <w:t>VERIFY IN GAME</w:t>
            </w:r>
          </w:p>
        </w:tc>
        <w:tc>
          <w:tcPr>
            <w:tcW w:type="dxa" w:w="1728"/>
          </w:tcPr>
          <w:p>
            <w:r>
              <w:t>Requires multiplier</w:t>
            </w:r>
          </w:p>
        </w:tc>
      </w:tr>
      <w:tr>
        <w:tc>
          <w:tcPr>
            <w:tcW w:type="dxa" w:w="1728"/>
          </w:tcPr>
          <w:p>
            <w:r>
              <w:t>4</w:t>
            </w:r>
          </w:p>
        </w:tc>
        <w:tc>
          <w:tcPr>
            <w:tcW w:type="dxa" w:w="1728"/>
          </w:tcPr>
          <w:p>
            <w:r>
              <w:t>4/4</w:t>
            </w:r>
          </w:p>
        </w:tc>
        <w:tc>
          <w:tcPr>
            <w:tcW w:type="dxa" w:w="1728"/>
          </w:tcPr>
          <w:p>
            <w:r>
              <w:t>0.22978444%</w:t>
            </w:r>
          </w:p>
        </w:tc>
        <w:tc>
          <w:tcPr>
            <w:tcW w:type="dxa" w:w="1728"/>
          </w:tcPr>
          <w:p>
            <w:r>
              <w:t>VERIFY IN GAME</w:t>
            </w:r>
          </w:p>
        </w:tc>
        <w:tc>
          <w:tcPr>
            <w:tcW w:type="dxa" w:w="1728"/>
          </w:tcPr>
          <w:p>
            <w:r>
              <w:t>Requires multiplier</w:t>
            </w:r>
          </w:p>
        </w:tc>
      </w:tr>
      <w:tr>
        <w:tc>
          <w:tcPr>
            <w:tcW w:type="dxa" w:w="1728"/>
          </w:tcPr>
          <w:p>
            <w:r>
              <w:t>5</w:t>
            </w:r>
          </w:p>
        </w:tc>
        <w:tc>
          <w:tcPr>
            <w:tcW w:type="dxa" w:w="1728"/>
          </w:tcPr>
          <w:p>
            <w:r>
              <w:t>0/5</w:t>
            </w:r>
          </w:p>
        </w:tc>
        <w:tc>
          <w:tcPr>
            <w:tcW w:type="dxa" w:w="1728"/>
          </w:tcPr>
          <w:p>
            <w:r>
              <w:t>21.65718350%</w:t>
            </w:r>
          </w:p>
        </w:tc>
        <w:tc>
          <w:tcPr>
            <w:tcW w:type="dxa" w:w="1728"/>
          </w:tcPr>
          <w:p>
            <w:r>
              <w:t>VERIFY IN GAME</w:t>
            </w:r>
          </w:p>
        </w:tc>
        <w:tc>
          <w:tcPr>
            <w:tcW w:type="dxa" w:w="1728"/>
          </w:tcPr>
          <w:p>
            <w:r>
              <w:t>Requires multiplier</w:t>
            </w:r>
          </w:p>
        </w:tc>
      </w:tr>
      <w:tr>
        <w:tc>
          <w:tcPr>
            <w:tcW w:type="dxa" w:w="1728"/>
          </w:tcPr>
          <w:p>
            <w:r>
              <w:t>5</w:t>
            </w:r>
          </w:p>
        </w:tc>
        <w:tc>
          <w:tcPr>
            <w:tcW w:type="dxa" w:w="1728"/>
          </w:tcPr>
          <w:p>
            <w:r>
              <w:t>1/5</w:t>
            </w:r>
          </w:p>
        </w:tc>
        <w:tc>
          <w:tcPr>
            <w:tcW w:type="dxa" w:w="1728"/>
          </w:tcPr>
          <w:p>
            <w:r>
              <w:t>41.64842981%</w:t>
            </w:r>
          </w:p>
        </w:tc>
        <w:tc>
          <w:tcPr>
            <w:tcW w:type="dxa" w:w="1728"/>
          </w:tcPr>
          <w:p>
            <w:r>
              <w:t>VERIFY IN GAME</w:t>
            </w:r>
          </w:p>
        </w:tc>
        <w:tc>
          <w:tcPr>
            <w:tcW w:type="dxa" w:w="1728"/>
          </w:tcPr>
          <w:p>
            <w:r>
              <w:t>Requires multiplier</w:t>
            </w:r>
          </w:p>
        </w:tc>
      </w:tr>
      <w:tr>
        <w:tc>
          <w:tcPr>
            <w:tcW w:type="dxa" w:w="1728"/>
          </w:tcPr>
          <w:p>
            <w:r>
              <w:t>5</w:t>
            </w:r>
          </w:p>
        </w:tc>
        <w:tc>
          <w:tcPr>
            <w:tcW w:type="dxa" w:w="1728"/>
          </w:tcPr>
          <w:p>
            <w:r>
              <w:t>2/5</w:t>
            </w:r>
          </w:p>
        </w:tc>
        <w:tc>
          <w:tcPr>
            <w:tcW w:type="dxa" w:w="1728"/>
          </w:tcPr>
          <w:p>
            <w:r>
              <w:t>27.76561987%</w:t>
            </w:r>
          </w:p>
        </w:tc>
        <w:tc>
          <w:tcPr>
            <w:tcW w:type="dxa" w:w="1728"/>
          </w:tcPr>
          <w:p>
            <w:r>
              <w:t>VERIFY IN GAME</w:t>
            </w:r>
          </w:p>
        </w:tc>
        <w:tc>
          <w:tcPr>
            <w:tcW w:type="dxa" w:w="1728"/>
          </w:tcPr>
          <w:p>
            <w:r>
              <w:t>Requires multiplier</w:t>
            </w:r>
          </w:p>
        </w:tc>
      </w:tr>
      <w:tr>
        <w:tc>
          <w:tcPr>
            <w:tcW w:type="dxa" w:w="1728"/>
          </w:tcPr>
          <w:p>
            <w:r>
              <w:t>5</w:t>
            </w:r>
          </w:p>
        </w:tc>
        <w:tc>
          <w:tcPr>
            <w:tcW w:type="dxa" w:w="1728"/>
          </w:tcPr>
          <w:p>
            <w:r>
              <w:t>3/5</w:t>
            </w:r>
          </w:p>
        </w:tc>
        <w:tc>
          <w:tcPr>
            <w:tcW w:type="dxa" w:w="1728"/>
          </w:tcPr>
          <w:p>
            <w:r>
              <w:t>7.93303425%</w:t>
            </w:r>
          </w:p>
        </w:tc>
        <w:tc>
          <w:tcPr>
            <w:tcW w:type="dxa" w:w="1728"/>
          </w:tcPr>
          <w:p>
            <w:r>
              <w:t>VERIFY IN GAME</w:t>
            </w:r>
          </w:p>
        </w:tc>
        <w:tc>
          <w:tcPr>
            <w:tcW w:type="dxa" w:w="1728"/>
          </w:tcPr>
          <w:p>
            <w:r>
              <w:t>Requires multiplier</w:t>
            </w:r>
          </w:p>
        </w:tc>
      </w:tr>
      <w:tr>
        <w:tc>
          <w:tcPr>
            <w:tcW w:type="dxa" w:w="1728"/>
          </w:tcPr>
          <w:p>
            <w:r>
              <w:t>5</w:t>
            </w:r>
          </w:p>
        </w:tc>
        <w:tc>
          <w:tcPr>
            <w:tcW w:type="dxa" w:w="1728"/>
          </w:tcPr>
          <w:p>
            <w:r>
              <w:t>4/5</w:t>
            </w:r>
          </w:p>
        </w:tc>
        <w:tc>
          <w:tcPr>
            <w:tcW w:type="dxa" w:w="1728"/>
          </w:tcPr>
          <w:p>
            <w:r>
              <w:t>0.95743517%</w:t>
            </w:r>
          </w:p>
        </w:tc>
        <w:tc>
          <w:tcPr>
            <w:tcW w:type="dxa" w:w="1728"/>
          </w:tcPr>
          <w:p>
            <w:r>
              <w:t>VERIFY IN GAME</w:t>
            </w:r>
          </w:p>
        </w:tc>
        <w:tc>
          <w:tcPr>
            <w:tcW w:type="dxa" w:w="1728"/>
          </w:tcPr>
          <w:p>
            <w:r>
              <w:t>Requires multiplier</w:t>
            </w:r>
          </w:p>
        </w:tc>
      </w:tr>
      <w:tr>
        <w:tc>
          <w:tcPr>
            <w:tcW w:type="dxa" w:w="1728"/>
          </w:tcPr>
          <w:p>
            <w:r>
              <w:t>5</w:t>
            </w:r>
          </w:p>
        </w:tc>
        <w:tc>
          <w:tcPr>
            <w:tcW w:type="dxa" w:w="1728"/>
          </w:tcPr>
          <w:p>
            <w:r>
              <w:t>5/5</w:t>
            </w:r>
          </w:p>
        </w:tc>
        <w:tc>
          <w:tcPr>
            <w:tcW w:type="dxa" w:w="1728"/>
          </w:tcPr>
          <w:p>
            <w:r>
              <w:t>0.03829741%</w:t>
            </w:r>
          </w:p>
        </w:tc>
        <w:tc>
          <w:tcPr>
            <w:tcW w:type="dxa" w:w="1728"/>
          </w:tcPr>
          <w:p>
            <w:r>
              <w:t>VERIFY IN GAME</w:t>
            </w:r>
          </w:p>
        </w:tc>
        <w:tc>
          <w:tcPr>
            <w:tcW w:type="dxa" w:w="1728"/>
          </w:tcPr>
          <w:p>
            <w:r>
              <w:t>Requires multiplier</w:t>
            </w:r>
          </w:p>
        </w:tc>
      </w:tr>
      <w:tr>
        <w:tc>
          <w:tcPr>
            <w:tcW w:type="dxa" w:w="1728"/>
          </w:tcPr>
          <w:p>
            <w:r>
              <w:t>6</w:t>
            </w:r>
          </w:p>
        </w:tc>
        <w:tc>
          <w:tcPr>
            <w:tcW w:type="dxa" w:w="1728"/>
          </w:tcPr>
          <w:p>
            <w:r>
              <w:t>0/6</w:t>
            </w:r>
          </w:p>
        </w:tc>
        <w:tc>
          <w:tcPr>
            <w:tcW w:type="dxa" w:w="1728"/>
          </w:tcPr>
          <w:p>
            <w:r>
              <w:t>15.46941679%</w:t>
            </w:r>
          </w:p>
        </w:tc>
        <w:tc>
          <w:tcPr>
            <w:tcW w:type="dxa" w:w="1728"/>
          </w:tcPr>
          <w:p>
            <w:r>
              <w:t>VERIFY IN GAME</w:t>
            </w:r>
          </w:p>
        </w:tc>
        <w:tc>
          <w:tcPr>
            <w:tcW w:type="dxa" w:w="1728"/>
          </w:tcPr>
          <w:p>
            <w:r>
              <w:t>Requires multiplier</w:t>
            </w:r>
          </w:p>
        </w:tc>
      </w:tr>
      <w:tr>
        <w:tc>
          <w:tcPr>
            <w:tcW w:type="dxa" w:w="1728"/>
          </w:tcPr>
          <w:p>
            <w:r>
              <w:t>6</w:t>
            </w:r>
          </w:p>
        </w:tc>
        <w:tc>
          <w:tcPr>
            <w:tcW w:type="dxa" w:w="1728"/>
          </w:tcPr>
          <w:p>
            <w:r>
              <w:t>1/6</w:t>
            </w:r>
          </w:p>
        </w:tc>
        <w:tc>
          <w:tcPr>
            <w:tcW w:type="dxa" w:w="1728"/>
          </w:tcPr>
          <w:p>
            <w:r>
              <w:t>37.12660028%</w:t>
            </w:r>
          </w:p>
        </w:tc>
        <w:tc>
          <w:tcPr>
            <w:tcW w:type="dxa" w:w="1728"/>
          </w:tcPr>
          <w:p>
            <w:r>
              <w:t>VERIFY IN GAME</w:t>
            </w:r>
          </w:p>
        </w:tc>
        <w:tc>
          <w:tcPr>
            <w:tcW w:type="dxa" w:w="1728"/>
          </w:tcPr>
          <w:p>
            <w:r>
              <w:t>Requires multiplier</w:t>
            </w:r>
          </w:p>
        </w:tc>
      </w:tr>
      <w:tr>
        <w:tc>
          <w:tcPr>
            <w:tcW w:type="dxa" w:w="1728"/>
          </w:tcPr>
          <w:p>
            <w:r>
              <w:t>6</w:t>
            </w:r>
          </w:p>
        </w:tc>
        <w:tc>
          <w:tcPr>
            <w:tcW w:type="dxa" w:w="1728"/>
          </w:tcPr>
          <w:p>
            <w:r>
              <w:t>2/6</w:t>
            </w:r>
          </w:p>
        </w:tc>
        <w:tc>
          <w:tcPr>
            <w:tcW w:type="dxa" w:w="1728"/>
          </w:tcPr>
          <w:p>
            <w:r>
              <w:t>32.12878871%</w:t>
            </w:r>
          </w:p>
        </w:tc>
        <w:tc>
          <w:tcPr>
            <w:tcW w:type="dxa" w:w="1728"/>
          </w:tcPr>
          <w:p>
            <w:r>
              <w:t>VERIFY IN GAME</w:t>
            </w:r>
          </w:p>
        </w:tc>
        <w:tc>
          <w:tcPr>
            <w:tcW w:type="dxa" w:w="1728"/>
          </w:tcPr>
          <w:p>
            <w:r>
              <w:t>Requires multiplier</w:t>
            </w:r>
          </w:p>
        </w:tc>
      </w:tr>
      <w:tr>
        <w:tc>
          <w:tcPr>
            <w:tcW w:type="dxa" w:w="1728"/>
          </w:tcPr>
          <w:p>
            <w:r>
              <w:t>6</w:t>
            </w:r>
          </w:p>
        </w:tc>
        <w:tc>
          <w:tcPr>
            <w:tcW w:type="dxa" w:w="1728"/>
          </w:tcPr>
          <w:p>
            <w:r>
              <w:t>3/6</w:t>
            </w:r>
          </w:p>
        </w:tc>
        <w:tc>
          <w:tcPr>
            <w:tcW w:type="dxa" w:w="1728"/>
          </w:tcPr>
          <w:p>
            <w:r>
              <w:t>12.69285480%</w:t>
            </w:r>
          </w:p>
        </w:tc>
        <w:tc>
          <w:tcPr>
            <w:tcW w:type="dxa" w:w="1728"/>
          </w:tcPr>
          <w:p>
            <w:r>
              <w:t>VERIFY IN GAME</w:t>
            </w:r>
          </w:p>
        </w:tc>
        <w:tc>
          <w:tcPr>
            <w:tcW w:type="dxa" w:w="1728"/>
          </w:tcPr>
          <w:p>
            <w:r>
              <w:t>Requires multiplier</w:t>
            </w:r>
          </w:p>
        </w:tc>
      </w:tr>
      <w:tr>
        <w:tc>
          <w:tcPr>
            <w:tcW w:type="dxa" w:w="1728"/>
          </w:tcPr>
          <w:p>
            <w:r>
              <w:t>6</w:t>
            </w:r>
          </w:p>
        </w:tc>
        <w:tc>
          <w:tcPr>
            <w:tcW w:type="dxa" w:w="1728"/>
          </w:tcPr>
          <w:p>
            <w:r>
              <w:t>4/6</w:t>
            </w:r>
          </w:p>
        </w:tc>
        <w:tc>
          <w:tcPr>
            <w:tcW w:type="dxa" w:w="1728"/>
          </w:tcPr>
          <w:p>
            <w:r>
              <w:t>2.37991027%</w:t>
            </w:r>
          </w:p>
        </w:tc>
        <w:tc>
          <w:tcPr>
            <w:tcW w:type="dxa" w:w="1728"/>
          </w:tcPr>
          <w:p>
            <w:r>
              <w:t>VERIFY IN GAME</w:t>
            </w:r>
          </w:p>
        </w:tc>
        <w:tc>
          <w:tcPr>
            <w:tcW w:type="dxa" w:w="1728"/>
          </w:tcPr>
          <w:p>
            <w:r>
              <w:t>Requires multiplier</w:t>
            </w:r>
          </w:p>
        </w:tc>
      </w:tr>
      <w:tr>
        <w:tc>
          <w:tcPr>
            <w:tcW w:type="dxa" w:w="1728"/>
          </w:tcPr>
          <w:p>
            <w:r>
              <w:t>6</w:t>
            </w:r>
          </w:p>
        </w:tc>
        <w:tc>
          <w:tcPr>
            <w:tcW w:type="dxa" w:w="1728"/>
          </w:tcPr>
          <w:p>
            <w:r>
              <w:t>5/6</w:t>
            </w:r>
          </w:p>
        </w:tc>
        <w:tc>
          <w:tcPr>
            <w:tcW w:type="dxa" w:w="1728"/>
          </w:tcPr>
          <w:p>
            <w:r>
              <w:t>0.19695809%</w:t>
            </w:r>
          </w:p>
        </w:tc>
        <w:tc>
          <w:tcPr>
            <w:tcW w:type="dxa" w:w="1728"/>
          </w:tcPr>
          <w:p>
            <w:r>
              <w:t>VERIFY IN GAME</w:t>
            </w:r>
          </w:p>
        </w:tc>
        <w:tc>
          <w:tcPr>
            <w:tcW w:type="dxa" w:w="1728"/>
          </w:tcPr>
          <w:p>
            <w:r>
              <w:t>Requires multiplier</w:t>
            </w:r>
          </w:p>
        </w:tc>
      </w:tr>
      <w:tr>
        <w:tc>
          <w:tcPr>
            <w:tcW w:type="dxa" w:w="1728"/>
          </w:tcPr>
          <w:p>
            <w:r>
              <w:t>6</w:t>
            </w:r>
          </w:p>
        </w:tc>
        <w:tc>
          <w:tcPr>
            <w:tcW w:type="dxa" w:w="1728"/>
          </w:tcPr>
          <w:p>
            <w:r>
              <w:t>6/6</w:t>
            </w:r>
          </w:p>
        </w:tc>
        <w:tc>
          <w:tcPr>
            <w:tcW w:type="dxa" w:w="1728"/>
          </w:tcPr>
          <w:p>
            <w:r>
              <w:t>0.00547106%</w:t>
            </w:r>
          </w:p>
        </w:tc>
        <w:tc>
          <w:tcPr>
            <w:tcW w:type="dxa" w:w="1728"/>
          </w:tcPr>
          <w:p>
            <w:r>
              <w:t>VERIFY IN GAME</w:t>
            </w:r>
          </w:p>
        </w:tc>
        <w:tc>
          <w:tcPr>
            <w:tcW w:type="dxa" w:w="1728"/>
          </w:tcPr>
          <w:p>
            <w:r>
              <w:t>Requires multiplier</w:t>
            </w:r>
          </w:p>
        </w:tc>
      </w:tr>
      <w:tr>
        <w:tc>
          <w:tcPr>
            <w:tcW w:type="dxa" w:w="1728"/>
          </w:tcPr>
          <w:p>
            <w:r>
              <w:t>7</w:t>
            </w:r>
          </w:p>
        </w:tc>
        <w:tc>
          <w:tcPr>
            <w:tcW w:type="dxa" w:w="1728"/>
          </w:tcPr>
          <w:p>
            <w:r>
              <w:t>0/7</w:t>
            </w:r>
          </w:p>
        </w:tc>
        <w:tc>
          <w:tcPr>
            <w:tcW w:type="dxa" w:w="1728"/>
          </w:tcPr>
          <w:p>
            <w:r>
              <w:t>10.91958832%</w:t>
            </w:r>
          </w:p>
        </w:tc>
        <w:tc>
          <w:tcPr>
            <w:tcW w:type="dxa" w:w="1728"/>
          </w:tcPr>
          <w:p>
            <w:r>
              <w:t>VERIFY IN GAME</w:t>
            </w:r>
          </w:p>
        </w:tc>
        <w:tc>
          <w:tcPr>
            <w:tcW w:type="dxa" w:w="1728"/>
          </w:tcPr>
          <w:p>
            <w:r>
              <w:t>Requires multiplier</w:t>
            </w:r>
          </w:p>
        </w:tc>
      </w:tr>
      <w:tr>
        <w:tc>
          <w:tcPr>
            <w:tcW w:type="dxa" w:w="1728"/>
          </w:tcPr>
          <w:p>
            <w:r>
              <w:t>7</w:t>
            </w:r>
          </w:p>
        </w:tc>
        <w:tc>
          <w:tcPr>
            <w:tcW w:type="dxa" w:w="1728"/>
          </w:tcPr>
          <w:p>
            <w:r>
              <w:t>1/7</w:t>
            </w:r>
          </w:p>
        </w:tc>
        <w:tc>
          <w:tcPr>
            <w:tcW w:type="dxa" w:w="1728"/>
          </w:tcPr>
          <w:p>
            <w:r>
              <w:t>31.84879926%</w:t>
            </w:r>
          </w:p>
        </w:tc>
        <w:tc>
          <w:tcPr>
            <w:tcW w:type="dxa" w:w="1728"/>
          </w:tcPr>
          <w:p>
            <w:r>
              <w:t>VERIFY IN GAME</w:t>
            </w:r>
          </w:p>
        </w:tc>
        <w:tc>
          <w:tcPr>
            <w:tcW w:type="dxa" w:w="1728"/>
          </w:tcPr>
          <w:p>
            <w:r>
              <w:t>Requires multiplier</w:t>
            </w:r>
          </w:p>
        </w:tc>
      </w:tr>
      <w:tr>
        <w:tc>
          <w:tcPr>
            <w:tcW w:type="dxa" w:w="1728"/>
          </w:tcPr>
          <w:p>
            <w:r>
              <w:t>7</w:t>
            </w:r>
          </w:p>
        </w:tc>
        <w:tc>
          <w:tcPr>
            <w:tcW w:type="dxa" w:w="1728"/>
          </w:tcPr>
          <w:p>
            <w:r>
              <w:t>2/7</w:t>
            </w:r>
          </w:p>
        </w:tc>
        <w:tc>
          <w:tcPr>
            <w:tcW w:type="dxa" w:w="1728"/>
          </w:tcPr>
          <w:p>
            <w:r>
              <w:t>34.39670320%</w:t>
            </w:r>
          </w:p>
        </w:tc>
        <w:tc>
          <w:tcPr>
            <w:tcW w:type="dxa" w:w="1728"/>
          </w:tcPr>
          <w:p>
            <w:r>
              <w:t>VERIFY IN GAME</w:t>
            </w:r>
          </w:p>
        </w:tc>
        <w:tc>
          <w:tcPr>
            <w:tcW w:type="dxa" w:w="1728"/>
          </w:tcPr>
          <w:p>
            <w:r>
              <w:t>Requires multiplier</w:t>
            </w:r>
          </w:p>
        </w:tc>
      </w:tr>
      <w:tr>
        <w:tc>
          <w:tcPr>
            <w:tcW w:type="dxa" w:w="1728"/>
          </w:tcPr>
          <w:p>
            <w:r>
              <w:t>7</w:t>
            </w:r>
          </w:p>
        </w:tc>
        <w:tc>
          <w:tcPr>
            <w:tcW w:type="dxa" w:w="1728"/>
          </w:tcPr>
          <w:p>
            <w:r>
              <w:t>3/7</w:t>
            </w:r>
          </w:p>
        </w:tc>
        <w:tc>
          <w:tcPr>
            <w:tcW w:type="dxa" w:w="1728"/>
          </w:tcPr>
          <w:p>
            <w:r>
              <w:t>17.63933498%</w:t>
            </w:r>
          </w:p>
        </w:tc>
        <w:tc>
          <w:tcPr>
            <w:tcW w:type="dxa" w:w="1728"/>
          </w:tcPr>
          <w:p>
            <w:r>
              <w:t>VERIFY IN GAME</w:t>
            </w:r>
          </w:p>
        </w:tc>
        <w:tc>
          <w:tcPr>
            <w:tcW w:type="dxa" w:w="1728"/>
          </w:tcPr>
          <w:p>
            <w:r>
              <w:t>Requires multiplier</w:t>
            </w:r>
          </w:p>
        </w:tc>
      </w:tr>
      <w:tr>
        <w:tc>
          <w:tcPr>
            <w:tcW w:type="dxa" w:w="1728"/>
          </w:tcPr>
          <w:p>
            <w:r>
              <w:t>7</w:t>
            </w:r>
          </w:p>
        </w:tc>
        <w:tc>
          <w:tcPr>
            <w:tcW w:type="dxa" w:w="1728"/>
          </w:tcPr>
          <w:p>
            <w:r>
              <w:t>4/7</w:t>
            </w:r>
          </w:p>
        </w:tc>
        <w:tc>
          <w:tcPr>
            <w:tcW w:type="dxa" w:w="1728"/>
          </w:tcPr>
          <w:p>
            <w:r>
              <w:t>4.57316092%</w:t>
            </w:r>
          </w:p>
        </w:tc>
        <w:tc>
          <w:tcPr>
            <w:tcW w:type="dxa" w:w="1728"/>
          </w:tcPr>
          <w:p>
            <w:r>
              <w:t>VERIFY IN GAME</w:t>
            </w:r>
          </w:p>
        </w:tc>
        <w:tc>
          <w:tcPr>
            <w:tcW w:type="dxa" w:w="1728"/>
          </w:tcPr>
          <w:p>
            <w:r>
              <w:t>Requires multiplier</w:t>
            </w:r>
          </w:p>
        </w:tc>
      </w:tr>
      <w:tr>
        <w:tc>
          <w:tcPr>
            <w:tcW w:type="dxa" w:w="1728"/>
          </w:tcPr>
          <w:p>
            <w:r>
              <w:t>7</w:t>
            </w:r>
          </w:p>
        </w:tc>
        <w:tc>
          <w:tcPr>
            <w:tcW w:type="dxa" w:w="1728"/>
          </w:tcPr>
          <w:p>
            <w:r>
              <w:t>5/7</w:t>
            </w:r>
          </w:p>
        </w:tc>
        <w:tc>
          <w:tcPr>
            <w:tcW w:type="dxa" w:w="1728"/>
          </w:tcPr>
          <w:p>
            <w:r>
              <w:t>0.58797783%</w:t>
            </w:r>
          </w:p>
        </w:tc>
        <w:tc>
          <w:tcPr>
            <w:tcW w:type="dxa" w:w="1728"/>
          </w:tcPr>
          <w:p>
            <w:r>
              <w:t>VERIFY IN GAME</w:t>
            </w:r>
          </w:p>
        </w:tc>
        <w:tc>
          <w:tcPr>
            <w:tcW w:type="dxa" w:w="1728"/>
          </w:tcPr>
          <w:p>
            <w:r>
              <w:t>Requires multiplier</w:t>
            </w:r>
          </w:p>
        </w:tc>
      </w:tr>
      <w:tr>
        <w:tc>
          <w:tcPr>
            <w:tcW w:type="dxa" w:w="1728"/>
          </w:tcPr>
          <w:p>
            <w:r>
              <w:t>7</w:t>
            </w:r>
          </w:p>
        </w:tc>
        <w:tc>
          <w:tcPr>
            <w:tcW w:type="dxa" w:w="1728"/>
          </w:tcPr>
          <w:p>
            <w:r>
              <w:t>6/7</w:t>
            </w:r>
          </w:p>
        </w:tc>
        <w:tc>
          <w:tcPr>
            <w:tcW w:type="dxa" w:w="1728"/>
          </w:tcPr>
          <w:p>
            <w:r>
              <w:t>0.03379183%</w:t>
            </w:r>
          </w:p>
        </w:tc>
        <w:tc>
          <w:tcPr>
            <w:tcW w:type="dxa" w:w="1728"/>
          </w:tcPr>
          <w:p>
            <w:r>
              <w:t>VERIFY IN GAME</w:t>
            </w:r>
          </w:p>
        </w:tc>
        <w:tc>
          <w:tcPr>
            <w:tcW w:type="dxa" w:w="1728"/>
          </w:tcPr>
          <w:p>
            <w:r>
              <w:t>Requires multiplier</w:t>
            </w:r>
          </w:p>
        </w:tc>
      </w:tr>
      <w:tr>
        <w:tc>
          <w:tcPr>
            <w:tcW w:type="dxa" w:w="1728"/>
          </w:tcPr>
          <w:p>
            <w:r>
              <w:t>7</w:t>
            </w:r>
          </w:p>
        </w:tc>
        <w:tc>
          <w:tcPr>
            <w:tcW w:type="dxa" w:w="1728"/>
          </w:tcPr>
          <w:p>
            <w:r>
              <w:t>7/7</w:t>
            </w:r>
          </w:p>
        </w:tc>
        <w:tc>
          <w:tcPr>
            <w:tcW w:type="dxa" w:w="1728"/>
          </w:tcPr>
          <w:p>
            <w:r>
              <w:t>0.00064365%</w:t>
            </w:r>
          </w:p>
        </w:tc>
        <w:tc>
          <w:tcPr>
            <w:tcW w:type="dxa" w:w="1728"/>
          </w:tcPr>
          <w:p>
            <w:r>
              <w:t>VERIFY IN GAME</w:t>
            </w:r>
          </w:p>
        </w:tc>
        <w:tc>
          <w:tcPr>
            <w:tcW w:type="dxa" w:w="1728"/>
          </w:tcPr>
          <w:p>
            <w:r>
              <w:t>Requires multiplier</w:t>
            </w:r>
          </w:p>
        </w:tc>
      </w:tr>
      <w:tr>
        <w:tc>
          <w:tcPr>
            <w:tcW w:type="dxa" w:w="1728"/>
          </w:tcPr>
          <w:p>
            <w:r>
              <w:t>8</w:t>
            </w:r>
          </w:p>
        </w:tc>
        <w:tc>
          <w:tcPr>
            <w:tcW w:type="dxa" w:w="1728"/>
          </w:tcPr>
          <w:p>
            <w:r>
              <w:t>0/8</w:t>
            </w:r>
          </w:p>
        </w:tc>
        <w:tc>
          <w:tcPr>
            <w:tcW w:type="dxa" w:w="1728"/>
          </w:tcPr>
          <w:p>
            <w:r>
              <w:t>7.61062216%</w:t>
            </w:r>
          </w:p>
        </w:tc>
        <w:tc>
          <w:tcPr>
            <w:tcW w:type="dxa" w:w="1728"/>
          </w:tcPr>
          <w:p>
            <w:r>
              <w:t>VERIFY IN GAME</w:t>
            </w:r>
          </w:p>
        </w:tc>
        <w:tc>
          <w:tcPr>
            <w:tcW w:type="dxa" w:w="1728"/>
          </w:tcPr>
          <w:p>
            <w:r>
              <w:t>Requires multiplier</w:t>
            </w:r>
          </w:p>
        </w:tc>
      </w:tr>
      <w:tr>
        <w:tc>
          <w:tcPr>
            <w:tcW w:type="dxa" w:w="1728"/>
          </w:tcPr>
          <w:p>
            <w:r>
              <w:t>8</w:t>
            </w:r>
          </w:p>
        </w:tc>
        <w:tc>
          <w:tcPr>
            <w:tcW w:type="dxa" w:w="1728"/>
          </w:tcPr>
          <w:p>
            <w:r>
              <w:t>1/8</w:t>
            </w:r>
          </w:p>
        </w:tc>
        <w:tc>
          <w:tcPr>
            <w:tcW w:type="dxa" w:w="1728"/>
          </w:tcPr>
          <w:p>
            <w:r>
              <w:t>26.47172926%</w:t>
            </w:r>
          </w:p>
        </w:tc>
        <w:tc>
          <w:tcPr>
            <w:tcW w:type="dxa" w:w="1728"/>
          </w:tcPr>
          <w:p>
            <w:r>
              <w:t>VERIFY IN GAME</w:t>
            </w:r>
          </w:p>
        </w:tc>
        <w:tc>
          <w:tcPr>
            <w:tcW w:type="dxa" w:w="1728"/>
          </w:tcPr>
          <w:p>
            <w:r>
              <w:t>Requires multiplier</w:t>
            </w:r>
          </w:p>
        </w:tc>
      </w:tr>
      <w:tr>
        <w:tc>
          <w:tcPr>
            <w:tcW w:type="dxa" w:w="1728"/>
          </w:tcPr>
          <w:p>
            <w:r>
              <w:t>8</w:t>
            </w:r>
          </w:p>
        </w:tc>
        <w:tc>
          <w:tcPr>
            <w:tcW w:type="dxa" w:w="1728"/>
          </w:tcPr>
          <w:p>
            <w:r>
              <w:t>2/8</w:t>
            </w:r>
          </w:p>
        </w:tc>
        <w:tc>
          <w:tcPr>
            <w:tcW w:type="dxa" w:w="1728"/>
          </w:tcPr>
          <w:p>
            <w:r>
              <w:t>34.74414465%</w:t>
            </w:r>
          </w:p>
        </w:tc>
        <w:tc>
          <w:tcPr>
            <w:tcW w:type="dxa" w:w="1728"/>
          </w:tcPr>
          <w:p>
            <w:r>
              <w:t>VERIFY IN GAME</w:t>
            </w:r>
          </w:p>
        </w:tc>
        <w:tc>
          <w:tcPr>
            <w:tcW w:type="dxa" w:w="1728"/>
          </w:tcPr>
          <w:p>
            <w:r>
              <w:t>Requires multiplier</w:t>
            </w:r>
          </w:p>
        </w:tc>
      </w:tr>
      <w:tr>
        <w:tc>
          <w:tcPr>
            <w:tcW w:type="dxa" w:w="1728"/>
          </w:tcPr>
          <w:p>
            <w:r>
              <w:t>8</w:t>
            </w:r>
          </w:p>
        </w:tc>
        <w:tc>
          <w:tcPr>
            <w:tcW w:type="dxa" w:w="1728"/>
          </w:tcPr>
          <w:p>
            <w:r>
              <w:t>3/8</w:t>
            </w:r>
          </w:p>
        </w:tc>
        <w:tc>
          <w:tcPr>
            <w:tcW w:type="dxa" w:w="1728"/>
          </w:tcPr>
          <w:p>
            <w:r>
              <w:t>22.23625258%</w:t>
            </w:r>
          </w:p>
        </w:tc>
        <w:tc>
          <w:tcPr>
            <w:tcW w:type="dxa" w:w="1728"/>
          </w:tcPr>
          <w:p>
            <w:r>
              <w:t>VERIFY IN GAME</w:t>
            </w:r>
          </w:p>
        </w:tc>
        <w:tc>
          <w:tcPr>
            <w:tcW w:type="dxa" w:w="1728"/>
          </w:tcPr>
          <w:p>
            <w:r>
              <w:t>Requires multiplier</w:t>
            </w:r>
          </w:p>
        </w:tc>
      </w:tr>
      <w:tr>
        <w:tc>
          <w:tcPr>
            <w:tcW w:type="dxa" w:w="1728"/>
          </w:tcPr>
          <w:p>
            <w:r>
              <w:t>8</w:t>
            </w:r>
          </w:p>
        </w:tc>
        <w:tc>
          <w:tcPr>
            <w:tcW w:type="dxa" w:w="1728"/>
          </w:tcPr>
          <w:p>
            <w:r>
              <w:t>4/8</w:t>
            </w:r>
          </w:p>
        </w:tc>
        <w:tc>
          <w:tcPr>
            <w:tcW w:type="dxa" w:w="1728"/>
          </w:tcPr>
          <w:p>
            <w:r>
              <w:t>7.48335423%</w:t>
            </w:r>
          </w:p>
        </w:tc>
        <w:tc>
          <w:tcPr>
            <w:tcW w:type="dxa" w:w="1728"/>
          </w:tcPr>
          <w:p>
            <w:r>
              <w:t>VERIFY IN GAME</w:t>
            </w:r>
          </w:p>
        </w:tc>
        <w:tc>
          <w:tcPr>
            <w:tcW w:type="dxa" w:w="1728"/>
          </w:tcPr>
          <w:p>
            <w:r>
              <w:t>Requires multiplier</w:t>
            </w:r>
          </w:p>
        </w:tc>
      </w:tr>
      <w:tr>
        <w:tc>
          <w:tcPr>
            <w:tcW w:type="dxa" w:w="1728"/>
          </w:tcPr>
          <w:p>
            <w:r>
              <w:t>8</w:t>
            </w:r>
          </w:p>
        </w:tc>
        <w:tc>
          <w:tcPr>
            <w:tcW w:type="dxa" w:w="1728"/>
          </w:tcPr>
          <w:p>
            <w:r>
              <w:t>5/8</w:t>
            </w:r>
          </w:p>
        </w:tc>
        <w:tc>
          <w:tcPr>
            <w:tcW w:type="dxa" w:w="1728"/>
          </w:tcPr>
          <w:p>
            <w:r>
              <w:t>1.33037409%</w:t>
            </w:r>
          </w:p>
        </w:tc>
        <w:tc>
          <w:tcPr>
            <w:tcW w:type="dxa" w:w="1728"/>
          </w:tcPr>
          <w:p>
            <w:r>
              <w:t>VERIFY IN GAME</w:t>
            </w:r>
          </w:p>
        </w:tc>
        <w:tc>
          <w:tcPr>
            <w:tcW w:type="dxa" w:w="1728"/>
          </w:tcPr>
          <w:p>
            <w:r>
              <w:t>Requires multiplier</w:t>
            </w:r>
          </w:p>
        </w:tc>
      </w:tr>
      <w:tr>
        <w:tc>
          <w:tcPr>
            <w:tcW w:type="dxa" w:w="1728"/>
          </w:tcPr>
          <w:p>
            <w:r>
              <w:t>8</w:t>
            </w:r>
          </w:p>
        </w:tc>
        <w:tc>
          <w:tcPr>
            <w:tcW w:type="dxa" w:w="1728"/>
          </w:tcPr>
          <w:p>
            <w:r>
              <w:t>6/8</w:t>
            </w:r>
          </w:p>
        </w:tc>
        <w:tc>
          <w:tcPr>
            <w:tcW w:type="dxa" w:w="1728"/>
          </w:tcPr>
          <w:p>
            <w:r>
              <w:t>0.11878340%</w:t>
            </w:r>
          </w:p>
        </w:tc>
        <w:tc>
          <w:tcPr>
            <w:tcW w:type="dxa" w:w="1728"/>
          </w:tcPr>
          <w:p>
            <w:r>
              <w:t>VERIFY IN GAME</w:t>
            </w:r>
          </w:p>
        </w:tc>
        <w:tc>
          <w:tcPr>
            <w:tcW w:type="dxa" w:w="1728"/>
          </w:tcPr>
          <w:p>
            <w:r>
              <w:t>Requires multiplier</w:t>
            </w:r>
          </w:p>
        </w:tc>
      </w:tr>
      <w:tr>
        <w:tc>
          <w:tcPr>
            <w:tcW w:type="dxa" w:w="1728"/>
          </w:tcPr>
          <w:p>
            <w:r>
              <w:t>8</w:t>
            </w:r>
          </w:p>
        </w:tc>
        <w:tc>
          <w:tcPr>
            <w:tcW w:type="dxa" w:w="1728"/>
          </w:tcPr>
          <w:p>
            <w:r>
              <w:t>7/8</w:t>
            </w:r>
          </w:p>
        </w:tc>
        <w:tc>
          <w:tcPr>
            <w:tcW w:type="dxa" w:w="1728"/>
          </w:tcPr>
          <w:p>
            <w:r>
              <w:t>0.00468112%</w:t>
            </w:r>
          </w:p>
        </w:tc>
        <w:tc>
          <w:tcPr>
            <w:tcW w:type="dxa" w:w="1728"/>
          </w:tcPr>
          <w:p>
            <w:r>
              <w:t>VERIFY IN GAME</w:t>
            </w:r>
          </w:p>
        </w:tc>
        <w:tc>
          <w:tcPr>
            <w:tcW w:type="dxa" w:w="1728"/>
          </w:tcPr>
          <w:p>
            <w:r>
              <w:t>Requires multiplier</w:t>
            </w:r>
          </w:p>
        </w:tc>
      </w:tr>
      <w:tr>
        <w:tc>
          <w:tcPr>
            <w:tcW w:type="dxa" w:w="1728"/>
          </w:tcPr>
          <w:p>
            <w:r>
              <w:t>8</w:t>
            </w:r>
          </w:p>
        </w:tc>
        <w:tc>
          <w:tcPr>
            <w:tcW w:type="dxa" w:w="1728"/>
          </w:tcPr>
          <w:p>
            <w:r>
              <w:t>8/8</w:t>
            </w:r>
          </w:p>
        </w:tc>
        <w:tc>
          <w:tcPr>
            <w:tcW w:type="dxa" w:w="1728"/>
          </w:tcPr>
          <w:p>
            <w:r>
              <w:t>0.00005851%</w:t>
            </w:r>
          </w:p>
        </w:tc>
        <w:tc>
          <w:tcPr>
            <w:tcW w:type="dxa" w:w="1728"/>
          </w:tcPr>
          <w:p>
            <w:r>
              <w:t>VERIFY IN GAME</w:t>
            </w:r>
          </w:p>
        </w:tc>
        <w:tc>
          <w:tcPr>
            <w:tcW w:type="dxa" w:w="1728"/>
          </w:tcPr>
          <w:p>
            <w:r>
              <w:t>Requires multiplier</w:t>
            </w:r>
          </w:p>
        </w:tc>
      </w:tr>
      <w:tr>
        <w:tc>
          <w:tcPr>
            <w:tcW w:type="dxa" w:w="1728"/>
          </w:tcPr>
          <w:p>
            <w:r>
              <w:t>9</w:t>
            </w:r>
          </w:p>
        </w:tc>
        <w:tc>
          <w:tcPr>
            <w:tcW w:type="dxa" w:w="1728"/>
          </w:tcPr>
          <w:p>
            <w:r>
              <w:t>0/9</w:t>
            </w:r>
          </w:p>
        </w:tc>
        <w:tc>
          <w:tcPr>
            <w:tcW w:type="dxa" w:w="1728"/>
          </w:tcPr>
          <w:p>
            <w:r>
              <w:t>5.23230274%</w:t>
            </w:r>
          </w:p>
        </w:tc>
        <w:tc>
          <w:tcPr>
            <w:tcW w:type="dxa" w:w="1728"/>
          </w:tcPr>
          <w:p>
            <w:r>
              <w:t>VERIFY IN GAME</w:t>
            </w:r>
          </w:p>
        </w:tc>
        <w:tc>
          <w:tcPr>
            <w:tcW w:type="dxa" w:w="1728"/>
          </w:tcPr>
          <w:p>
            <w:r>
              <w:t>Requires multiplier</w:t>
            </w:r>
          </w:p>
        </w:tc>
      </w:tr>
      <w:tr>
        <w:tc>
          <w:tcPr>
            <w:tcW w:type="dxa" w:w="1728"/>
          </w:tcPr>
          <w:p>
            <w:r>
              <w:t>9</w:t>
            </w:r>
          </w:p>
        </w:tc>
        <w:tc>
          <w:tcPr>
            <w:tcW w:type="dxa" w:w="1728"/>
          </w:tcPr>
          <w:p>
            <w:r>
              <w:t>1/9</w:t>
            </w:r>
          </w:p>
        </w:tc>
        <w:tc>
          <w:tcPr>
            <w:tcW w:type="dxa" w:w="1728"/>
          </w:tcPr>
          <w:p>
            <w:r>
              <w:t>21.40487483%</w:t>
            </w:r>
          </w:p>
        </w:tc>
        <w:tc>
          <w:tcPr>
            <w:tcW w:type="dxa" w:w="1728"/>
          </w:tcPr>
          <w:p>
            <w:r>
              <w:t>VERIFY IN GAME</w:t>
            </w:r>
          </w:p>
        </w:tc>
        <w:tc>
          <w:tcPr>
            <w:tcW w:type="dxa" w:w="1728"/>
          </w:tcPr>
          <w:p>
            <w:r>
              <w:t>Requires multiplier</w:t>
            </w:r>
          </w:p>
        </w:tc>
      </w:tr>
      <w:tr>
        <w:tc>
          <w:tcPr>
            <w:tcW w:type="dxa" w:w="1728"/>
          </w:tcPr>
          <w:p>
            <w:r>
              <w:t>9</w:t>
            </w:r>
          </w:p>
        </w:tc>
        <w:tc>
          <w:tcPr>
            <w:tcW w:type="dxa" w:w="1728"/>
          </w:tcPr>
          <w:p>
            <w:r>
              <w:t>2/9</w:t>
            </w:r>
          </w:p>
        </w:tc>
        <w:tc>
          <w:tcPr>
            <w:tcW w:type="dxa" w:w="1728"/>
          </w:tcPr>
          <w:p>
            <w:r>
              <w:t>33.50328234%</w:t>
            </w:r>
          </w:p>
        </w:tc>
        <w:tc>
          <w:tcPr>
            <w:tcW w:type="dxa" w:w="1728"/>
          </w:tcPr>
          <w:p>
            <w:r>
              <w:t>VERIFY IN GAME</w:t>
            </w:r>
          </w:p>
        </w:tc>
        <w:tc>
          <w:tcPr>
            <w:tcW w:type="dxa" w:w="1728"/>
          </w:tcPr>
          <w:p>
            <w:r>
              <w:t>Requires multiplier</w:t>
            </w:r>
          </w:p>
        </w:tc>
      </w:tr>
      <w:tr>
        <w:tc>
          <w:tcPr>
            <w:tcW w:type="dxa" w:w="1728"/>
          </w:tcPr>
          <w:p>
            <w:r>
              <w:t>9</w:t>
            </w:r>
          </w:p>
        </w:tc>
        <w:tc>
          <w:tcPr>
            <w:tcW w:type="dxa" w:w="1728"/>
          </w:tcPr>
          <w:p>
            <w:r>
              <w:t>3/9</w:t>
            </w:r>
          </w:p>
        </w:tc>
        <w:tc>
          <w:tcPr>
            <w:tcW w:type="dxa" w:w="1728"/>
          </w:tcPr>
          <w:p>
            <w:r>
              <w:t>26.05810849%</w:t>
            </w:r>
          </w:p>
        </w:tc>
        <w:tc>
          <w:tcPr>
            <w:tcW w:type="dxa" w:w="1728"/>
          </w:tcPr>
          <w:p>
            <w:r>
              <w:t>VERIFY IN GAME</w:t>
            </w:r>
          </w:p>
        </w:tc>
        <w:tc>
          <w:tcPr>
            <w:tcW w:type="dxa" w:w="1728"/>
          </w:tcPr>
          <w:p>
            <w:r>
              <w:t>Requires multiplier</w:t>
            </w:r>
          </w:p>
        </w:tc>
      </w:tr>
      <w:tr>
        <w:tc>
          <w:tcPr>
            <w:tcW w:type="dxa" w:w="1728"/>
          </w:tcPr>
          <w:p>
            <w:r>
              <w:t>9</w:t>
            </w:r>
          </w:p>
        </w:tc>
        <w:tc>
          <w:tcPr>
            <w:tcW w:type="dxa" w:w="1728"/>
          </w:tcPr>
          <w:p>
            <w:r>
              <w:t>4/9</w:t>
            </w:r>
          </w:p>
        </w:tc>
        <w:tc>
          <w:tcPr>
            <w:tcW w:type="dxa" w:w="1728"/>
          </w:tcPr>
          <w:p>
            <w:r>
              <w:t>10.94440557%</w:t>
            </w:r>
          </w:p>
        </w:tc>
        <w:tc>
          <w:tcPr>
            <w:tcW w:type="dxa" w:w="1728"/>
          </w:tcPr>
          <w:p>
            <w:r>
              <w:t>VERIFY IN GAME</w:t>
            </w:r>
          </w:p>
        </w:tc>
        <w:tc>
          <w:tcPr>
            <w:tcW w:type="dxa" w:w="1728"/>
          </w:tcPr>
          <w:p>
            <w:r>
              <w:t>Requires multiplier</w:t>
            </w:r>
          </w:p>
        </w:tc>
      </w:tr>
      <w:tr>
        <w:tc>
          <w:tcPr>
            <w:tcW w:type="dxa" w:w="1728"/>
          </w:tcPr>
          <w:p>
            <w:r>
              <w:t>9</w:t>
            </w:r>
          </w:p>
        </w:tc>
        <w:tc>
          <w:tcPr>
            <w:tcW w:type="dxa" w:w="1728"/>
          </w:tcPr>
          <w:p>
            <w:r>
              <w:t>5/9</w:t>
            </w:r>
          </w:p>
        </w:tc>
        <w:tc>
          <w:tcPr>
            <w:tcW w:type="dxa" w:w="1728"/>
          </w:tcPr>
          <w:p>
            <w:r>
              <w:t>2.52563205%</w:t>
            </w:r>
          </w:p>
        </w:tc>
        <w:tc>
          <w:tcPr>
            <w:tcW w:type="dxa" w:w="1728"/>
          </w:tcPr>
          <w:p>
            <w:r>
              <w:t>VERIFY IN GAME</w:t>
            </w:r>
          </w:p>
        </w:tc>
        <w:tc>
          <w:tcPr>
            <w:tcW w:type="dxa" w:w="1728"/>
          </w:tcPr>
          <w:p>
            <w:r>
              <w:t>Requires multiplier</w:t>
            </w:r>
          </w:p>
        </w:tc>
      </w:tr>
      <w:tr>
        <w:tc>
          <w:tcPr>
            <w:tcW w:type="dxa" w:w="1728"/>
          </w:tcPr>
          <w:p>
            <w:r>
              <w:t>9</w:t>
            </w:r>
          </w:p>
        </w:tc>
        <w:tc>
          <w:tcPr>
            <w:tcW w:type="dxa" w:w="1728"/>
          </w:tcPr>
          <w:p>
            <w:r>
              <w:t>6/9</w:t>
            </w:r>
          </w:p>
        </w:tc>
        <w:tc>
          <w:tcPr>
            <w:tcW w:type="dxa" w:w="1728"/>
          </w:tcPr>
          <w:p>
            <w:r>
              <w:t>0.31180643%</w:t>
            </w:r>
          </w:p>
        </w:tc>
        <w:tc>
          <w:tcPr>
            <w:tcW w:type="dxa" w:w="1728"/>
          </w:tcPr>
          <w:p>
            <w:r>
              <w:t>VERIFY IN GAME</w:t>
            </w:r>
          </w:p>
        </w:tc>
        <w:tc>
          <w:tcPr>
            <w:tcW w:type="dxa" w:w="1728"/>
          </w:tcPr>
          <w:p>
            <w:r>
              <w:t>Requires multiplier</w:t>
            </w:r>
          </w:p>
        </w:tc>
      </w:tr>
      <w:tr>
        <w:tc>
          <w:tcPr>
            <w:tcW w:type="dxa" w:w="1728"/>
          </w:tcPr>
          <w:p>
            <w:r>
              <w:t>9</w:t>
            </w:r>
          </w:p>
        </w:tc>
        <w:tc>
          <w:tcPr>
            <w:tcW w:type="dxa" w:w="1728"/>
          </w:tcPr>
          <w:p>
            <w:r>
              <w:t>7/9</w:t>
            </w:r>
          </w:p>
        </w:tc>
        <w:tc>
          <w:tcPr>
            <w:tcW w:type="dxa" w:w="1728"/>
          </w:tcPr>
          <w:p>
            <w:r>
              <w:t>0.01909019%</w:t>
            </w:r>
          </w:p>
        </w:tc>
        <w:tc>
          <w:tcPr>
            <w:tcW w:type="dxa" w:w="1728"/>
          </w:tcPr>
          <w:p>
            <w:r>
              <w:t>VERIFY IN GAME</w:t>
            </w:r>
          </w:p>
        </w:tc>
        <w:tc>
          <w:tcPr>
            <w:tcW w:type="dxa" w:w="1728"/>
          </w:tcPr>
          <w:p>
            <w:r>
              <w:t>Requires multiplier</w:t>
            </w:r>
          </w:p>
        </w:tc>
      </w:tr>
      <w:tr>
        <w:tc>
          <w:tcPr>
            <w:tcW w:type="dxa" w:w="1728"/>
          </w:tcPr>
          <w:p>
            <w:r>
              <w:t>9</w:t>
            </w:r>
          </w:p>
        </w:tc>
        <w:tc>
          <w:tcPr>
            <w:tcW w:type="dxa" w:w="1728"/>
          </w:tcPr>
          <w:p>
            <w:r>
              <w:t>8/9</w:t>
            </w:r>
          </w:p>
        </w:tc>
        <w:tc>
          <w:tcPr>
            <w:tcW w:type="dxa" w:w="1728"/>
          </w:tcPr>
          <w:p>
            <w:r>
              <w:t>0.00049371%</w:t>
            </w:r>
          </w:p>
        </w:tc>
        <w:tc>
          <w:tcPr>
            <w:tcW w:type="dxa" w:w="1728"/>
          </w:tcPr>
          <w:p>
            <w:r>
              <w:t>VERIFY IN GAME</w:t>
            </w:r>
          </w:p>
        </w:tc>
        <w:tc>
          <w:tcPr>
            <w:tcW w:type="dxa" w:w="1728"/>
          </w:tcPr>
          <w:p>
            <w:r>
              <w:t>Requires multiplier</w:t>
            </w:r>
          </w:p>
        </w:tc>
      </w:tr>
      <w:tr>
        <w:tc>
          <w:tcPr>
            <w:tcW w:type="dxa" w:w="1728"/>
          </w:tcPr>
          <w:p>
            <w:r>
              <w:t>9</w:t>
            </w:r>
          </w:p>
        </w:tc>
        <w:tc>
          <w:tcPr>
            <w:tcW w:type="dxa" w:w="1728"/>
          </w:tcPr>
          <w:p>
            <w:r>
              <w:t>9/9</w:t>
            </w:r>
          </w:p>
        </w:tc>
        <w:tc>
          <w:tcPr>
            <w:tcW w:type="dxa" w:w="1728"/>
          </w:tcPr>
          <w:p>
            <w:r>
              <w:t>0.00000366%</w:t>
            </w:r>
          </w:p>
        </w:tc>
        <w:tc>
          <w:tcPr>
            <w:tcW w:type="dxa" w:w="1728"/>
          </w:tcPr>
          <w:p>
            <w:r>
              <w:t>VERIFY IN GAME</w:t>
            </w:r>
          </w:p>
        </w:tc>
        <w:tc>
          <w:tcPr>
            <w:tcW w:type="dxa" w:w="1728"/>
          </w:tcPr>
          <w:p>
            <w:r>
              <w:t>Requires multiplier</w:t>
            </w:r>
          </w:p>
        </w:tc>
      </w:tr>
      <w:tr>
        <w:tc>
          <w:tcPr>
            <w:tcW w:type="dxa" w:w="1728"/>
          </w:tcPr>
          <w:p>
            <w:r>
              <w:t>10</w:t>
            </w:r>
          </w:p>
        </w:tc>
        <w:tc>
          <w:tcPr>
            <w:tcW w:type="dxa" w:w="1728"/>
          </w:tcPr>
          <w:p>
            <w:r>
              <w:t>0/10</w:t>
            </w:r>
          </w:p>
        </w:tc>
        <w:tc>
          <w:tcPr>
            <w:tcW w:type="dxa" w:w="1728"/>
          </w:tcPr>
          <w:p>
            <w:r>
              <w:t>3.54446314%</w:t>
            </w:r>
          </w:p>
        </w:tc>
        <w:tc>
          <w:tcPr>
            <w:tcW w:type="dxa" w:w="1728"/>
          </w:tcPr>
          <w:p>
            <w:r>
              <w:t>VERIFY IN GAME</w:t>
            </w:r>
          </w:p>
        </w:tc>
        <w:tc>
          <w:tcPr>
            <w:tcW w:type="dxa" w:w="1728"/>
          </w:tcPr>
          <w:p>
            <w:r>
              <w:t>Requires multiplier</w:t>
            </w:r>
          </w:p>
        </w:tc>
      </w:tr>
      <w:tr>
        <w:tc>
          <w:tcPr>
            <w:tcW w:type="dxa" w:w="1728"/>
          </w:tcPr>
          <w:p>
            <w:r>
              <w:t>10</w:t>
            </w:r>
          </w:p>
        </w:tc>
        <w:tc>
          <w:tcPr>
            <w:tcW w:type="dxa" w:w="1728"/>
          </w:tcPr>
          <w:p>
            <w:r>
              <w:t>1/10</w:t>
            </w:r>
          </w:p>
        </w:tc>
        <w:tc>
          <w:tcPr>
            <w:tcW w:type="dxa" w:w="1728"/>
          </w:tcPr>
          <w:p>
            <w:r>
              <w:t>16.87839592%</w:t>
            </w:r>
          </w:p>
        </w:tc>
        <w:tc>
          <w:tcPr>
            <w:tcW w:type="dxa" w:w="1728"/>
          </w:tcPr>
          <w:p>
            <w:r>
              <w:t>VERIFY IN GAME</w:t>
            </w:r>
          </w:p>
        </w:tc>
        <w:tc>
          <w:tcPr>
            <w:tcW w:type="dxa" w:w="1728"/>
          </w:tcPr>
          <w:p>
            <w:r>
              <w:t>Requires multiplier</w:t>
            </w:r>
          </w:p>
        </w:tc>
      </w:tr>
      <w:tr>
        <w:tc>
          <w:tcPr>
            <w:tcW w:type="dxa" w:w="1728"/>
          </w:tcPr>
          <w:p>
            <w:r>
              <w:t>10</w:t>
            </w:r>
          </w:p>
        </w:tc>
        <w:tc>
          <w:tcPr>
            <w:tcW w:type="dxa" w:w="1728"/>
          </w:tcPr>
          <w:p>
            <w:r>
              <w:t>2/10</w:t>
            </w:r>
          </w:p>
        </w:tc>
        <w:tc>
          <w:tcPr>
            <w:tcW w:type="dxa" w:w="1728"/>
          </w:tcPr>
          <w:p>
            <w:r>
              <w:t>31.07159249%</w:t>
            </w:r>
          </w:p>
        </w:tc>
        <w:tc>
          <w:tcPr>
            <w:tcW w:type="dxa" w:w="1728"/>
          </w:tcPr>
          <w:p>
            <w:r>
              <w:t>VERIFY IN GAME</w:t>
            </w:r>
          </w:p>
        </w:tc>
        <w:tc>
          <w:tcPr>
            <w:tcW w:type="dxa" w:w="1728"/>
          </w:tcPr>
          <w:p>
            <w:r>
              <w:t>Requires multiplier</w:t>
            </w:r>
          </w:p>
        </w:tc>
      </w:tr>
      <w:tr>
        <w:tc>
          <w:tcPr>
            <w:tcW w:type="dxa" w:w="1728"/>
          </w:tcPr>
          <w:p>
            <w:r>
              <w:t>10</w:t>
            </w:r>
          </w:p>
        </w:tc>
        <w:tc>
          <w:tcPr>
            <w:tcW w:type="dxa" w:w="1728"/>
          </w:tcPr>
          <w:p>
            <w:r>
              <w:t>3/10</w:t>
            </w:r>
          </w:p>
        </w:tc>
        <w:tc>
          <w:tcPr>
            <w:tcW w:type="dxa" w:w="1728"/>
          </w:tcPr>
          <w:p>
            <w:r>
              <w:t>28.82002782%</w:t>
            </w:r>
          </w:p>
        </w:tc>
        <w:tc>
          <w:tcPr>
            <w:tcW w:type="dxa" w:w="1728"/>
          </w:tcPr>
          <w:p>
            <w:r>
              <w:t>VERIFY IN GAME</w:t>
            </w:r>
          </w:p>
        </w:tc>
        <w:tc>
          <w:tcPr>
            <w:tcW w:type="dxa" w:w="1728"/>
          </w:tcPr>
          <w:p>
            <w:r>
              <w:t>Requires multiplier</w:t>
            </w:r>
          </w:p>
        </w:tc>
      </w:tr>
      <w:tr>
        <w:tc>
          <w:tcPr>
            <w:tcW w:type="dxa" w:w="1728"/>
          </w:tcPr>
          <w:p>
            <w:r>
              <w:t>10</w:t>
            </w:r>
          </w:p>
        </w:tc>
        <w:tc>
          <w:tcPr>
            <w:tcW w:type="dxa" w:w="1728"/>
          </w:tcPr>
          <w:p>
            <w:r>
              <w:t>4/10</w:t>
            </w:r>
          </w:p>
        </w:tc>
        <w:tc>
          <w:tcPr>
            <w:tcW w:type="dxa" w:w="1728"/>
          </w:tcPr>
          <w:p>
            <w:r>
              <w:t>14.71022253%</w:t>
            </w:r>
          </w:p>
        </w:tc>
        <w:tc>
          <w:tcPr>
            <w:tcW w:type="dxa" w:w="1728"/>
          </w:tcPr>
          <w:p>
            <w:r>
              <w:t>VERIFY IN GAME</w:t>
            </w:r>
          </w:p>
        </w:tc>
        <w:tc>
          <w:tcPr>
            <w:tcW w:type="dxa" w:w="1728"/>
          </w:tcPr>
          <w:p>
            <w:r>
              <w:t>Requires multiplier</w:t>
            </w:r>
          </w:p>
        </w:tc>
      </w:tr>
      <w:tr>
        <w:tc>
          <w:tcPr>
            <w:tcW w:type="dxa" w:w="1728"/>
          </w:tcPr>
          <w:p>
            <w:r>
              <w:t>10</w:t>
            </w:r>
          </w:p>
        </w:tc>
        <w:tc>
          <w:tcPr>
            <w:tcW w:type="dxa" w:w="1728"/>
          </w:tcPr>
          <w:p>
            <w:r>
              <w:t>5/10</w:t>
            </w:r>
          </w:p>
        </w:tc>
        <w:tc>
          <w:tcPr>
            <w:tcW w:type="dxa" w:w="1728"/>
          </w:tcPr>
          <w:p>
            <w:r>
              <w:t>4.23654409%</w:t>
            </w:r>
          </w:p>
        </w:tc>
        <w:tc>
          <w:tcPr>
            <w:tcW w:type="dxa" w:w="1728"/>
          </w:tcPr>
          <w:p>
            <w:r>
              <w:t>VERIFY IN GAME</w:t>
            </w:r>
          </w:p>
        </w:tc>
        <w:tc>
          <w:tcPr>
            <w:tcW w:type="dxa" w:w="1728"/>
          </w:tcPr>
          <w:p>
            <w:r>
              <w:t>Requires multiplier</w:t>
            </w:r>
          </w:p>
        </w:tc>
      </w:tr>
      <w:tr>
        <w:tc>
          <w:tcPr>
            <w:tcW w:type="dxa" w:w="1728"/>
          </w:tcPr>
          <w:p>
            <w:r>
              <w:t>10</w:t>
            </w:r>
          </w:p>
        </w:tc>
        <w:tc>
          <w:tcPr>
            <w:tcW w:type="dxa" w:w="1728"/>
          </w:tcPr>
          <w:p>
            <w:r>
              <w:t>6/10</w:t>
            </w:r>
          </w:p>
        </w:tc>
        <w:tc>
          <w:tcPr>
            <w:tcW w:type="dxa" w:w="1728"/>
          </w:tcPr>
          <w:p>
            <w:r>
              <w:t>0.67893335%</w:t>
            </w:r>
          </w:p>
        </w:tc>
        <w:tc>
          <w:tcPr>
            <w:tcW w:type="dxa" w:w="1728"/>
          </w:tcPr>
          <w:p>
            <w:r>
              <w:t>VERIFY IN GAME</w:t>
            </w:r>
          </w:p>
        </w:tc>
        <w:tc>
          <w:tcPr>
            <w:tcW w:type="dxa" w:w="1728"/>
          </w:tcPr>
          <w:p>
            <w:r>
              <w:t>Requires multiplier</w:t>
            </w:r>
          </w:p>
        </w:tc>
      </w:tr>
      <w:tr>
        <w:tc>
          <w:tcPr>
            <w:tcW w:type="dxa" w:w="1728"/>
          </w:tcPr>
          <w:p>
            <w:r>
              <w:t>10</w:t>
            </w:r>
          </w:p>
        </w:tc>
        <w:tc>
          <w:tcPr>
            <w:tcW w:type="dxa" w:w="1728"/>
          </w:tcPr>
          <w:p>
            <w:r>
              <w:t>7/10</w:t>
            </w:r>
          </w:p>
        </w:tc>
        <w:tc>
          <w:tcPr>
            <w:tcW w:type="dxa" w:w="1728"/>
          </w:tcPr>
          <w:p>
            <w:r>
              <w:t>0.05747584%</w:t>
            </w:r>
          </w:p>
        </w:tc>
        <w:tc>
          <w:tcPr>
            <w:tcW w:type="dxa" w:w="1728"/>
          </w:tcPr>
          <w:p>
            <w:r>
              <w:t>VERIFY IN GAME</w:t>
            </w:r>
          </w:p>
        </w:tc>
        <w:tc>
          <w:tcPr>
            <w:tcW w:type="dxa" w:w="1728"/>
          </w:tcPr>
          <w:p>
            <w:r>
              <w:t>Requires multiplier</w:t>
            </w:r>
          </w:p>
        </w:tc>
      </w:tr>
      <w:tr>
        <w:tc>
          <w:tcPr>
            <w:tcW w:type="dxa" w:w="1728"/>
          </w:tcPr>
          <w:p>
            <w:r>
              <w:t>10</w:t>
            </w:r>
          </w:p>
        </w:tc>
        <w:tc>
          <w:tcPr>
            <w:tcW w:type="dxa" w:w="1728"/>
          </w:tcPr>
          <w:p>
            <w:r>
              <w:t>8/10</w:t>
            </w:r>
          </w:p>
        </w:tc>
        <w:tc>
          <w:tcPr>
            <w:tcW w:type="dxa" w:w="1728"/>
          </w:tcPr>
          <w:p>
            <w:r>
              <w:t>0.00230930%</w:t>
            </w:r>
          </w:p>
        </w:tc>
        <w:tc>
          <w:tcPr>
            <w:tcW w:type="dxa" w:w="1728"/>
          </w:tcPr>
          <w:p>
            <w:r>
              <w:t>VERIFY IN GAME</w:t>
            </w:r>
          </w:p>
        </w:tc>
        <w:tc>
          <w:tcPr>
            <w:tcW w:type="dxa" w:w="1728"/>
          </w:tcPr>
          <w:p>
            <w:r>
              <w:t>Requires multiplier</w:t>
            </w:r>
          </w:p>
        </w:tc>
      </w:tr>
      <w:tr>
        <w:tc>
          <w:tcPr>
            <w:tcW w:type="dxa" w:w="1728"/>
          </w:tcPr>
          <w:p>
            <w:r>
              <w:t>10</w:t>
            </w:r>
          </w:p>
        </w:tc>
        <w:tc>
          <w:tcPr>
            <w:tcW w:type="dxa" w:w="1728"/>
          </w:tcPr>
          <w:p>
            <w:r>
              <w:t>9/10</w:t>
            </w:r>
          </w:p>
        </w:tc>
        <w:tc>
          <w:tcPr>
            <w:tcW w:type="dxa" w:w="1728"/>
          </w:tcPr>
          <w:p>
            <w:r>
              <w:t>0.00003539%</w:t>
            </w:r>
          </w:p>
        </w:tc>
        <w:tc>
          <w:tcPr>
            <w:tcW w:type="dxa" w:w="1728"/>
          </w:tcPr>
          <w:p>
            <w:r>
              <w:t>VERIFY IN GAME</w:t>
            </w:r>
          </w:p>
        </w:tc>
        <w:tc>
          <w:tcPr>
            <w:tcW w:type="dxa" w:w="1728"/>
          </w:tcPr>
          <w:p>
            <w:r>
              <w:t>Requires multiplier</w:t>
            </w:r>
          </w:p>
        </w:tc>
      </w:tr>
      <w:tr>
        <w:tc>
          <w:tcPr>
            <w:tcW w:type="dxa" w:w="1728"/>
          </w:tcPr>
          <w:p>
            <w:r>
              <w:t>10</w:t>
            </w:r>
          </w:p>
        </w:tc>
        <w:tc>
          <w:tcPr>
            <w:tcW w:type="dxa" w:w="1728"/>
          </w:tcPr>
          <w:p>
            <w:r>
              <w:t>10/10</w:t>
            </w:r>
          </w:p>
        </w:tc>
        <w:tc>
          <w:tcPr>
            <w:tcW w:type="dxa" w:w="1728"/>
          </w:tcPr>
          <w:p>
            <w:r>
              <w:t>0.00000012%</w:t>
            </w:r>
          </w:p>
        </w:tc>
        <w:tc>
          <w:tcPr>
            <w:tcW w:type="dxa" w:w="1728"/>
          </w:tcPr>
          <w:p>
            <w:r>
              <w:t>VERIFY IN GAME</w:t>
            </w:r>
          </w:p>
        </w:tc>
        <w:tc>
          <w:tcPr>
            <w:tcW w:type="dxa" w:w="1728"/>
          </w:tcPr>
          <w:p>
            <w:r>
              <w:t>Requires multiplier</w:t>
            </w:r>
          </w:p>
        </w:tc>
      </w:tr>
    </w:tbl>
    <w:p>
      <w:pPr>
        <w:pStyle w:val="Heading2"/>
      </w:pPr>
      <w:r>
        <w:t>Crazy Mode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Picks</w:t>
            </w:r>
          </w:p>
        </w:tc>
        <w:tc>
          <w:tcPr>
            <w:tcW w:type="dxa" w:w="1728"/>
          </w:tcPr>
          <w:p>
            <w:r>
              <w:t>Hits</w:t>
            </w:r>
          </w:p>
        </w:tc>
        <w:tc>
          <w:tcPr>
            <w:tcW w:type="dxa" w:w="1728"/>
          </w:tcPr>
          <w:p>
            <w:r>
              <w:t>Probability</w:t>
            </w:r>
          </w:p>
        </w:tc>
        <w:tc>
          <w:tcPr>
            <w:tcW w:type="dxa" w:w="1728"/>
          </w:tcPr>
          <w:p>
            <w:r>
              <w:t>Multiplier</w:t>
            </w:r>
          </w:p>
        </w:tc>
        <w:tc>
          <w:tcPr>
            <w:tcW w:type="dxa" w:w="1728"/>
          </w:tcPr>
          <w:p>
            <w:r>
              <w:t>EV contribution</w:t>
            </w:r>
          </w:p>
        </w:tc>
      </w:tr>
      <w:tr>
        <w:tc>
          <w:tcPr>
            <w:tcW w:type="dxa" w:w="1728"/>
          </w:tcPr>
          <w:p>
            <w:r>
              <w:t>1</w:t>
            </w:r>
          </w:p>
        </w:tc>
        <w:tc>
          <w:tcPr>
            <w:tcW w:type="dxa" w:w="1728"/>
          </w:tcPr>
          <w:p>
            <w:r>
              <w:t>0/1</w:t>
            </w:r>
          </w:p>
        </w:tc>
        <w:tc>
          <w:tcPr>
            <w:tcW w:type="dxa" w:w="1728"/>
          </w:tcPr>
          <w:p>
            <w:r>
              <w:t>75.00000000%</w:t>
            </w:r>
          </w:p>
        </w:tc>
        <w:tc>
          <w:tcPr>
            <w:tcW w:type="dxa" w:w="1728"/>
          </w:tcPr>
          <w:p>
            <w:r>
              <w:t>VERIFY IN GAME</w:t>
            </w:r>
          </w:p>
        </w:tc>
        <w:tc>
          <w:tcPr>
            <w:tcW w:type="dxa" w:w="1728"/>
          </w:tcPr>
          <w:p>
            <w:r>
              <w:t>Requires multiplier</w:t>
            </w:r>
          </w:p>
        </w:tc>
      </w:tr>
      <w:tr>
        <w:tc>
          <w:tcPr>
            <w:tcW w:type="dxa" w:w="1728"/>
          </w:tcPr>
          <w:p>
            <w:r>
              <w:t>1</w:t>
            </w:r>
          </w:p>
        </w:tc>
        <w:tc>
          <w:tcPr>
            <w:tcW w:type="dxa" w:w="1728"/>
          </w:tcPr>
          <w:p>
            <w:r>
              <w:t>1/1</w:t>
            </w:r>
          </w:p>
        </w:tc>
        <w:tc>
          <w:tcPr>
            <w:tcW w:type="dxa" w:w="1728"/>
          </w:tcPr>
          <w:p>
            <w:r>
              <w:t>25.00000000%</w:t>
            </w:r>
          </w:p>
        </w:tc>
        <w:tc>
          <w:tcPr>
            <w:tcW w:type="dxa" w:w="1728"/>
          </w:tcPr>
          <w:p>
            <w:r>
              <w:t>VERIFY IN GAME</w:t>
            </w:r>
          </w:p>
        </w:tc>
        <w:tc>
          <w:tcPr>
            <w:tcW w:type="dxa" w:w="1728"/>
          </w:tcPr>
          <w:p>
            <w:r>
              <w:t>Requires multiplier</w:t>
            </w:r>
          </w:p>
        </w:tc>
      </w:tr>
      <w:tr>
        <w:tc>
          <w:tcPr>
            <w:tcW w:type="dxa" w:w="1728"/>
          </w:tcPr>
          <w:p>
            <w:r>
              <w:t>2</w:t>
            </w:r>
          </w:p>
        </w:tc>
        <w:tc>
          <w:tcPr>
            <w:tcW w:type="dxa" w:w="1728"/>
          </w:tcPr>
          <w:p>
            <w:r>
              <w:t>0/2</w:t>
            </w:r>
          </w:p>
        </w:tc>
        <w:tc>
          <w:tcPr>
            <w:tcW w:type="dxa" w:w="1728"/>
          </w:tcPr>
          <w:p>
            <w:r>
              <w:t>55.76923077%</w:t>
            </w:r>
          </w:p>
        </w:tc>
        <w:tc>
          <w:tcPr>
            <w:tcW w:type="dxa" w:w="1728"/>
          </w:tcPr>
          <w:p>
            <w:r>
              <w:t>VERIFY IN GAME</w:t>
            </w:r>
          </w:p>
        </w:tc>
        <w:tc>
          <w:tcPr>
            <w:tcW w:type="dxa" w:w="1728"/>
          </w:tcPr>
          <w:p>
            <w:r>
              <w:t>Requires multiplier</w:t>
            </w:r>
          </w:p>
        </w:tc>
      </w:tr>
      <w:tr>
        <w:tc>
          <w:tcPr>
            <w:tcW w:type="dxa" w:w="1728"/>
          </w:tcPr>
          <w:p>
            <w:r>
              <w:t>2</w:t>
            </w:r>
          </w:p>
        </w:tc>
        <w:tc>
          <w:tcPr>
            <w:tcW w:type="dxa" w:w="1728"/>
          </w:tcPr>
          <w:p>
            <w:r>
              <w:t>1/2</w:t>
            </w:r>
          </w:p>
        </w:tc>
        <w:tc>
          <w:tcPr>
            <w:tcW w:type="dxa" w:w="1728"/>
          </w:tcPr>
          <w:p>
            <w:r>
              <w:t>38.46153846%</w:t>
            </w:r>
          </w:p>
        </w:tc>
        <w:tc>
          <w:tcPr>
            <w:tcW w:type="dxa" w:w="1728"/>
          </w:tcPr>
          <w:p>
            <w:r>
              <w:t>VERIFY IN GAME</w:t>
            </w:r>
          </w:p>
        </w:tc>
        <w:tc>
          <w:tcPr>
            <w:tcW w:type="dxa" w:w="1728"/>
          </w:tcPr>
          <w:p>
            <w:r>
              <w:t>Requires multiplier</w:t>
            </w:r>
          </w:p>
        </w:tc>
      </w:tr>
      <w:tr>
        <w:tc>
          <w:tcPr>
            <w:tcW w:type="dxa" w:w="1728"/>
          </w:tcPr>
          <w:p>
            <w:r>
              <w:t>2</w:t>
            </w:r>
          </w:p>
        </w:tc>
        <w:tc>
          <w:tcPr>
            <w:tcW w:type="dxa" w:w="1728"/>
          </w:tcPr>
          <w:p>
            <w:r>
              <w:t>2/2</w:t>
            </w:r>
          </w:p>
        </w:tc>
        <w:tc>
          <w:tcPr>
            <w:tcW w:type="dxa" w:w="1728"/>
          </w:tcPr>
          <w:p>
            <w:r>
              <w:t>5.76923077%</w:t>
            </w:r>
          </w:p>
        </w:tc>
        <w:tc>
          <w:tcPr>
            <w:tcW w:type="dxa" w:w="1728"/>
          </w:tcPr>
          <w:p>
            <w:r>
              <w:t>VERIFY IN GAME</w:t>
            </w:r>
          </w:p>
        </w:tc>
        <w:tc>
          <w:tcPr>
            <w:tcW w:type="dxa" w:w="1728"/>
          </w:tcPr>
          <w:p>
            <w:r>
              <w:t>Requires multiplier</w:t>
            </w:r>
          </w:p>
        </w:tc>
      </w:tr>
      <w:tr>
        <w:tc>
          <w:tcPr>
            <w:tcW w:type="dxa" w:w="1728"/>
          </w:tcPr>
          <w:p>
            <w:r>
              <w:t>3</w:t>
            </w:r>
          </w:p>
        </w:tc>
        <w:tc>
          <w:tcPr>
            <w:tcW w:type="dxa" w:w="1728"/>
          </w:tcPr>
          <w:p>
            <w:r>
              <w:t>0/3</w:t>
            </w:r>
          </w:p>
        </w:tc>
        <w:tc>
          <w:tcPr>
            <w:tcW w:type="dxa" w:w="1728"/>
          </w:tcPr>
          <w:p>
            <w:r>
              <w:t>41.09311741%</w:t>
            </w:r>
          </w:p>
        </w:tc>
        <w:tc>
          <w:tcPr>
            <w:tcW w:type="dxa" w:w="1728"/>
          </w:tcPr>
          <w:p>
            <w:r>
              <w:t>VERIFY IN GAME</w:t>
            </w:r>
          </w:p>
        </w:tc>
        <w:tc>
          <w:tcPr>
            <w:tcW w:type="dxa" w:w="1728"/>
          </w:tcPr>
          <w:p>
            <w:r>
              <w:t>Requires multiplier</w:t>
            </w:r>
          </w:p>
        </w:tc>
      </w:tr>
      <w:tr>
        <w:tc>
          <w:tcPr>
            <w:tcW w:type="dxa" w:w="1728"/>
          </w:tcPr>
          <w:p>
            <w:r>
              <w:t>3</w:t>
            </w:r>
          </w:p>
        </w:tc>
        <w:tc>
          <w:tcPr>
            <w:tcW w:type="dxa" w:w="1728"/>
          </w:tcPr>
          <w:p>
            <w:r>
              <w:t>1/3</w:t>
            </w:r>
          </w:p>
        </w:tc>
        <w:tc>
          <w:tcPr>
            <w:tcW w:type="dxa" w:w="1728"/>
          </w:tcPr>
          <w:p>
            <w:r>
              <w:t>44.02834008%</w:t>
            </w:r>
          </w:p>
        </w:tc>
        <w:tc>
          <w:tcPr>
            <w:tcW w:type="dxa" w:w="1728"/>
          </w:tcPr>
          <w:p>
            <w:r>
              <w:t>VERIFY IN GAME</w:t>
            </w:r>
          </w:p>
        </w:tc>
        <w:tc>
          <w:tcPr>
            <w:tcW w:type="dxa" w:w="1728"/>
          </w:tcPr>
          <w:p>
            <w:r>
              <w:t>Requires multiplier</w:t>
            </w:r>
          </w:p>
        </w:tc>
      </w:tr>
      <w:tr>
        <w:tc>
          <w:tcPr>
            <w:tcW w:type="dxa" w:w="1728"/>
          </w:tcPr>
          <w:p>
            <w:r>
              <w:t>3</w:t>
            </w:r>
          </w:p>
        </w:tc>
        <w:tc>
          <w:tcPr>
            <w:tcW w:type="dxa" w:w="1728"/>
          </w:tcPr>
          <w:p>
            <w:r>
              <w:t>2/3</w:t>
            </w:r>
          </w:p>
        </w:tc>
        <w:tc>
          <w:tcPr>
            <w:tcW w:type="dxa" w:w="1728"/>
          </w:tcPr>
          <w:p>
            <w:r>
              <w:t>13.66396761%</w:t>
            </w:r>
          </w:p>
        </w:tc>
        <w:tc>
          <w:tcPr>
            <w:tcW w:type="dxa" w:w="1728"/>
          </w:tcPr>
          <w:p>
            <w:r>
              <w:t>VERIFY IN GAME</w:t>
            </w:r>
          </w:p>
        </w:tc>
        <w:tc>
          <w:tcPr>
            <w:tcW w:type="dxa" w:w="1728"/>
          </w:tcPr>
          <w:p>
            <w:r>
              <w:t>Requires multiplier</w:t>
            </w:r>
          </w:p>
        </w:tc>
      </w:tr>
      <w:tr>
        <w:tc>
          <w:tcPr>
            <w:tcW w:type="dxa" w:w="1728"/>
          </w:tcPr>
          <w:p>
            <w:r>
              <w:t>3</w:t>
            </w:r>
          </w:p>
        </w:tc>
        <w:tc>
          <w:tcPr>
            <w:tcW w:type="dxa" w:w="1728"/>
          </w:tcPr>
          <w:p>
            <w:r>
              <w:t>3/3</w:t>
            </w:r>
          </w:p>
        </w:tc>
        <w:tc>
          <w:tcPr>
            <w:tcW w:type="dxa" w:w="1728"/>
          </w:tcPr>
          <w:p>
            <w:r>
              <w:t>1.21457490%</w:t>
            </w:r>
          </w:p>
        </w:tc>
        <w:tc>
          <w:tcPr>
            <w:tcW w:type="dxa" w:w="1728"/>
          </w:tcPr>
          <w:p>
            <w:r>
              <w:t>VERIFY IN GAME</w:t>
            </w:r>
          </w:p>
        </w:tc>
        <w:tc>
          <w:tcPr>
            <w:tcW w:type="dxa" w:w="1728"/>
          </w:tcPr>
          <w:p>
            <w:r>
              <w:t>Requires multiplier</w:t>
            </w:r>
          </w:p>
        </w:tc>
      </w:tr>
      <w:tr>
        <w:tc>
          <w:tcPr>
            <w:tcW w:type="dxa" w:w="1728"/>
          </w:tcPr>
          <w:p>
            <w:r>
              <w:t>4</w:t>
            </w:r>
          </w:p>
        </w:tc>
        <w:tc>
          <w:tcPr>
            <w:tcW w:type="dxa" w:w="1728"/>
          </w:tcPr>
          <w:p>
            <w:r>
              <w:t>0/4</w:t>
            </w:r>
          </w:p>
        </w:tc>
        <w:tc>
          <w:tcPr>
            <w:tcW w:type="dxa" w:w="1728"/>
          </w:tcPr>
          <w:p>
            <w:r>
              <w:t>29.98686946%</w:t>
            </w:r>
          </w:p>
        </w:tc>
        <w:tc>
          <w:tcPr>
            <w:tcW w:type="dxa" w:w="1728"/>
          </w:tcPr>
          <w:p>
            <w:r>
              <w:t>VERIFY IN GAME</w:t>
            </w:r>
          </w:p>
        </w:tc>
        <w:tc>
          <w:tcPr>
            <w:tcW w:type="dxa" w:w="1728"/>
          </w:tcPr>
          <w:p>
            <w:r>
              <w:t>Requires multiplier</w:t>
            </w:r>
          </w:p>
        </w:tc>
      </w:tr>
      <w:tr>
        <w:tc>
          <w:tcPr>
            <w:tcW w:type="dxa" w:w="1728"/>
          </w:tcPr>
          <w:p>
            <w:r>
              <w:t>4</w:t>
            </w:r>
          </w:p>
        </w:tc>
        <w:tc>
          <w:tcPr>
            <w:tcW w:type="dxa" w:w="1728"/>
          </w:tcPr>
          <w:p>
            <w:r>
              <w:t>1/4</w:t>
            </w:r>
          </w:p>
        </w:tc>
        <w:tc>
          <w:tcPr>
            <w:tcW w:type="dxa" w:w="1728"/>
          </w:tcPr>
          <w:p>
            <w:r>
              <w:t>44.42499179%</w:t>
            </w:r>
          </w:p>
        </w:tc>
        <w:tc>
          <w:tcPr>
            <w:tcW w:type="dxa" w:w="1728"/>
          </w:tcPr>
          <w:p>
            <w:r>
              <w:t>VERIFY IN GAME</w:t>
            </w:r>
          </w:p>
        </w:tc>
        <w:tc>
          <w:tcPr>
            <w:tcW w:type="dxa" w:w="1728"/>
          </w:tcPr>
          <w:p>
            <w:r>
              <w:t>Requires multiplier</w:t>
            </w:r>
          </w:p>
        </w:tc>
      </w:tr>
      <w:tr>
        <w:tc>
          <w:tcPr>
            <w:tcW w:type="dxa" w:w="1728"/>
          </w:tcPr>
          <w:p>
            <w:r>
              <w:t>4</w:t>
            </w:r>
          </w:p>
        </w:tc>
        <w:tc>
          <w:tcPr>
            <w:tcW w:type="dxa" w:w="1728"/>
          </w:tcPr>
          <w:p>
            <w:r>
              <w:t>2/4</w:t>
            </w:r>
          </w:p>
        </w:tc>
        <w:tc>
          <w:tcPr>
            <w:tcW w:type="dxa" w:w="1728"/>
          </w:tcPr>
          <w:p>
            <w:r>
              <w:t>21.41919247%</w:t>
            </w:r>
          </w:p>
        </w:tc>
        <w:tc>
          <w:tcPr>
            <w:tcW w:type="dxa" w:w="1728"/>
          </w:tcPr>
          <w:p>
            <w:r>
              <w:t>VERIFY IN GAME</w:t>
            </w:r>
          </w:p>
        </w:tc>
        <w:tc>
          <w:tcPr>
            <w:tcW w:type="dxa" w:w="1728"/>
          </w:tcPr>
          <w:p>
            <w:r>
              <w:t>Requires multiplier</w:t>
            </w:r>
          </w:p>
        </w:tc>
      </w:tr>
      <w:tr>
        <w:tc>
          <w:tcPr>
            <w:tcW w:type="dxa" w:w="1728"/>
          </w:tcPr>
          <w:p>
            <w:r>
              <w:t>4</w:t>
            </w:r>
          </w:p>
        </w:tc>
        <w:tc>
          <w:tcPr>
            <w:tcW w:type="dxa" w:w="1728"/>
          </w:tcPr>
          <w:p>
            <w:r>
              <w:t>3/4</w:t>
            </w:r>
          </w:p>
        </w:tc>
        <w:tc>
          <w:tcPr>
            <w:tcW w:type="dxa" w:w="1728"/>
          </w:tcPr>
          <w:p>
            <w:r>
              <w:t>3.93916183%</w:t>
            </w:r>
          </w:p>
        </w:tc>
        <w:tc>
          <w:tcPr>
            <w:tcW w:type="dxa" w:w="1728"/>
          </w:tcPr>
          <w:p>
            <w:r>
              <w:t>VERIFY IN GAME</w:t>
            </w:r>
          </w:p>
        </w:tc>
        <w:tc>
          <w:tcPr>
            <w:tcW w:type="dxa" w:w="1728"/>
          </w:tcPr>
          <w:p>
            <w:r>
              <w:t>Requires multiplier</w:t>
            </w:r>
          </w:p>
        </w:tc>
      </w:tr>
      <w:tr>
        <w:tc>
          <w:tcPr>
            <w:tcW w:type="dxa" w:w="1728"/>
          </w:tcPr>
          <w:p>
            <w:r>
              <w:t>4</w:t>
            </w:r>
          </w:p>
        </w:tc>
        <w:tc>
          <w:tcPr>
            <w:tcW w:type="dxa" w:w="1728"/>
          </w:tcPr>
          <w:p>
            <w:r>
              <w:t>4/4</w:t>
            </w:r>
          </w:p>
        </w:tc>
        <w:tc>
          <w:tcPr>
            <w:tcW w:type="dxa" w:w="1728"/>
          </w:tcPr>
          <w:p>
            <w:r>
              <w:t>0.22978444%</w:t>
            </w:r>
          </w:p>
        </w:tc>
        <w:tc>
          <w:tcPr>
            <w:tcW w:type="dxa" w:w="1728"/>
          </w:tcPr>
          <w:p>
            <w:r>
              <w:t>VERIFY IN GAME</w:t>
            </w:r>
          </w:p>
        </w:tc>
        <w:tc>
          <w:tcPr>
            <w:tcW w:type="dxa" w:w="1728"/>
          </w:tcPr>
          <w:p>
            <w:r>
              <w:t>Requires multiplier</w:t>
            </w:r>
          </w:p>
        </w:tc>
      </w:tr>
      <w:tr>
        <w:tc>
          <w:tcPr>
            <w:tcW w:type="dxa" w:w="1728"/>
          </w:tcPr>
          <w:p>
            <w:r>
              <w:t>5</w:t>
            </w:r>
          </w:p>
        </w:tc>
        <w:tc>
          <w:tcPr>
            <w:tcW w:type="dxa" w:w="1728"/>
          </w:tcPr>
          <w:p>
            <w:r>
              <w:t>0/5</w:t>
            </w:r>
          </w:p>
        </w:tc>
        <w:tc>
          <w:tcPr>
            <w:tcW w:type="dxa" w:w="1728"/>
          </w:tcPr>
          <w:p>
            <w:r>
              <w:t>21.65718350%</w:t>
            </w:r>
          </w:p>
        </w:tc>
        <w:tc>
          <w:tcPr>
            <w:tcW w:type="dxa" w:w="1728"/>
          </w:tcPr>
          <w:p>
            <w:r>
              <w:t>VERIFY IN GAME</w:t>
            </w:r>
          </w:p>
        </w:tc>
        <w:tc>
          <w:tcPr>
            <w:tcW w:type="dxa" w:w="1728"/>
          </w:tcPr>
          <w:p>
            <w:r>
              <w:t>Requires multiplier</w:t>
            </w:r>
          </w:p>
        </w:tc>
      </w:tr>
      <w:tr>
        <w:tc>
          <w:tcPr>
            <w:tcW w:type="dxa" w:w="1728"/>
          </w:tcPr>
          <w:p>
            <w:r>
              <w:t>5</w:t>
            </w:r>
          </w:p>
        </w:tc>
        <w:tc>
          <w:tcPr>
            <w:tcW w:type="dxa" w:w="1728"/>
          </w:tcPr>
          <w:p>
            <w:r>
              <w:t>1/5</w:t>
            </w:r>
          </w:p>
        </w:tc>
        <w:tc>
          <w:tcPr>
            <w:tcW w:type="dxa" w:w="1728"/>
          </w:tcPr>
          <w:p>
            <w:r>
              <w:t>41.64842981%</w:t>
            </w:r>
          </w:p>
        </w:tc>
        <w:tc>
          <w:tcPr>
            <w:tcW w:type="dxa" w:w="1728"/>
          </w:tcPr>
          <w:p>
            <w:r>
              <w:t>VERIFY IN GAME</w:t>
            </w:r>
          </w:p>
        </w:tc>
        <w:tc>
          <w:tcPr>
            <w:tcW w:type="dxa" w:w="1728"/>
          </w:tcPr>
          <w:p>
            <w:r>
              <w:t>Requires multiplier</w:t>
            </w:r>
          </w:p>
        </w:tc>
      </w:tr>
      <w:tr>
        <w:tc>
          <w:tcPr>
            <w:tcW w:type="dxa" w:w="1728"/>
          </w:tcPr>
          <w:p>
            <w:r>
              <w:t>5</w:t>
            </w:r>
          </w:p>
        </w:tc>
        <w:tc>
          <w:tcPr>
            <w:tcW w:type="dxa" w:w="1728"/>
          </w:tcPr>
          <w:p>
            <w:r>
              <w:t>2/5</w:t>
            </w:r>
          </w:p>
        </w:tc>
        <w:tc>
          <w:tcPr>
            <w:tcW w:type="dxa" w:w="1728"/>
          </w:tcPr>
          <w:p>
            <w:r>
              <w:t>27.76561987%</w:t>
            </w:r>
          </w:p>
        </w:tc>
        <w:tc>
          <w:tcPr>
            <w:tcW w:type="dxa" w:w="1728"/>
          </w:tcPr>
          <w:p>
            <w:r>
              <w:t>VERIFY IN GAME</w:t>
            </w:r>
          </w:p>
        </w:tc>
        <w:tc>
          <w:tcPr>
            <w:tcW w:type="dxa" w:w="1728"/>
          </w:tcPr>
          <w:p>
            <w:r>
              <w:t>Requires multiplier</w:t>
            </w:r>
          </w:p>
        </w:tc>
      </w:tr>
      <w:tr>
        <w:tc>
          <w:tcPr>
            <w:tcW w:type="dxa" w:w="1728"/>
          </w:tcPr>
          <w:p>
            <w:r>
              <w:t>5</w:t>
            </w:r>
          </w:p>
        </w:tc>
        <w:tc>
          <w:tcPr>
            <w:tcW w:type="dxa" w:w="1728"/>
          </w:tcPr>
          <w:p>
            <w:r>
              <w:t>3/5</w:t>
            </w:r>
          </w:p>
        </w:tc>
        <w:tc>
          <w:tcPr>
            <w:tcW w:type="dxa" w:w="1728"/>
          </w:tcPr>
          <w:p>
            <w:r>
              <w:t>7.93303425%</w:t>
            </w:r>
          </w:p>
        </w:tc>
        <w:tc>
          <w:tcPr>
            <w:tcW w:type="dxa" w:w="1728"/>
          </w:tcPr>
          <w:p>
            <w:r>
              <w:t>VERIFY IN GAME</w:t>
            </w:r>
          </w:p>
        </w:tc>
        <w:tc>
          <w:tcPr>
            <w:tcW w:type="dxa" w:w="1728"/>
          </w:tcPr>
          <w:p>
            <w:r>
              <w:t>Requires multiplier</w:t>
            </w:r>
          </w:p>
        </w:tc>
      </w:tr>
      <w:tr>
        <w:tc>
          <w:tcPr>
            <w:tcW w:type="dxa" w:w="1728"/>
          </w:tcPr>
          <w:p>
            <w:r>
              <w:t>5</w:t>
            </w:r>
          </w:p>
        </w:tc>
        <w:tc>
          <w:tcPr>
            <w:tcW w:type="dxa" w:w="1728"/>
          </w:tcPr>
          <w:p>
            <w:r>
              <w:t>4/5</w:t>
            </w:r>
          </w:p>
        </w:tc>
        <w:tc>
          <w:tcPr>
            <w:tcW w:type="dxa" w:w="1728"/>
          </w:tcPr>
          <w:p>
            <w:r>
              <w:t>0.95743517%</w:t>
            </w:r>
          </w:p>
        </w:tc>
        <w:tc>
          <w:tcPr>
            <w:tcW w:type="dxa" w:w="1728"/>
          </w:tcPr>
          <w:p>
            <w:r>
              <w:t>VERIFY IN GAME</w:t>
            </w:r>
          </w:p>
        </w:tc>
        <w:tc>
          <w:tcPr>
            <w:tcW w:type="dxa" w:w="1728"/>
          </w:tcPr>
          <w:p>
            <w:r>
              <w:t>Requires multiplier</w:t>
            </w:r>
          </w:p>
        </w:tc>
      </w:tr>
      <w:tr>
        <w:tc>
          <w:tcPr>
            <w:tcW w:type="dxa" w:w="1728"/>
          </w:tcPr>
          <w:p>
            <w:r>
              <w:t>5</w:t>
            </w:r>
          </w:p>
        </w:tc>
        <w:tc>
          <w:tcPr>
            <w:tcW w:type="dxa" w:w="1728"/>
          </w:tcPr>
          <w:p>
            <w:r>
              <w:t>5/5</w:t>
            </w:r>
          </w:p>
        </w:tc>
        <w:tc>
          <w:tcPr>
            <w:tcW w:type="dxa" w:w="1728"/>
          </w:tcPr>
          <w:p>
            <w:r>
              <w:t>0.03829741%</w:t>
            </w:r>
          </w:p>
        </w:tc>
        <w:tc>
          <w:tcPr>
            <w:tcW w:type="dxa" w:w="1728"/>
          </w:tcPr>
          <w:p>
            <w:r>
              <w:t>VERIFY IN GAME</w:t>
            </w:r>
          </w:p>
        </w:tc>
        <w:tc>
          <w:tcPr>
            <w:tcW w:type="dxa" w:w="1728"/>
          </w:tcPr>
          <w:p>
            <w:r>
              <w:t>Requires multiplier</w:t>
            </w:r>
          </w:p>
        </w:tc>
      </w:tr>
      <w:tr>
        <w:tc>
          <w:tcPr>
            <w:tcW w:type="dxa" w:w="1728"/>
          </w:tcPr>
          <w:p>
            <w:r>
              <w:t>6</w:t>
            </w:r>
          </w:p>
        </w:tc>
        <w:tc>
          <w:tcPr>
            <w:tcW w:type="dxa" w:w="1728"/>
          </w:tcPr>
          <w:p>
            <w:r>
              <w:t>0/6</w:t>
            </w:r>
          </w:p>
        </w:tc>
        <w:tc>
          <w:tcPr>
            <w:tcW w:type="dxa" w:w="1728"/>
          </w:tcPr>
          <w:p>
            <w:r>
              <w:t>15.46941679%</w:t>
            </w:r>
          </w:p>
        </w:tc>
        <w:tc>
          <w:tcPr>
            <w:tcW w:type="dxa" w:w="1728"/>
          </w:tcPr>
          <w:p>
            <w:r>
              <w:t>VERIFY IN GAME</w:t>
            </w:r>
          </w:p>
        </w:tc>
        <w:tc>
          <w:tcPr>
            <w:tcW w:type="dxa" w:w="1728"/>
          </w:tcPr>
          <w:p>
            <w:r>
              <w:t>Requires multiplier</w:t>
            </w:r>
          </w:p>
        </w:tc>
      </w:tr>
      <w:tr>
        <w:tc>
          <w:tcPr>
            <w:tcW w:type="dxa" w:w="1728"/>
          </w:tcPr>
          <w:p>
            <w:r>
              <w:t>6</w:t>
            </w:r>
          </w:p>
        </w:tc>
        <w:tc>
          <w:tcPr>
            <w:tcW w:type="dxa" w:w="1728"/>
          </w:tcPr>
          <w:p>
            <w:r>
              <w:t>1/6</w:t>
            </w:r>
          </w:p>
        </w:tc>
        <w:tc>
          <w:tcPr>
            <w:tcW w:type="dxa" w:w="1728"/>
          </w:tcPr>
          <w:p>
            <w:r>
              <w:t>37.12660028%</w:t>
            </w:r>
          </w:p>
        </w:tc>
        <w:tc>
          <w:tcPr>
            <w:tcW w:type="dxa" w:w="1728"/>
          </w:tcPr>
          <w:p>
            <w:r>
              <w:t>VERIFY IN GAME</w:t>
            </w:r>
          </w:p>
        </w:tc>
        <w:tc>
          <w:tcPr>
            <w:tcW w:type="dxa" w:w="1728"/>
          </w:tcPr>
          <w:p>
            <w:r>
              <w:t>Requires multiplier</w:t>
            </w:r>
          </w:p>
        </w:tc>
      </w:tr>
      <w:tr>
        <w:tc>
          <w:tcPr>
            <w:tcW w:type="dxa" w:w="1728"/>
          </w:tcPr>
          <w:p>
            <w:r>
              <w:t>6</w:t>
            </w:r>
          </w:p>
        </w:tc>
        <w:tc>
          <w:tcPr>
            <w:tcW w:type="dxa" w:w="1728"/>
          </w:tcPr>
          <w:p>
            <w:r>
              <w:t>2/6</w:t>
            </w:r>
          </w:p>
        </w:tc>
        <w:tc>
          <w:tcPr>
            <w:tcW w:type="dxa" w:w="1728"/>
          </w:tcPr>
          <w:p>
            <w:r>
              <w:t>32.12878871%</w:t>
            </w:r>
          </w:p>
        </w:tc>
        <w:tc>
          <w:tcPr>
            <w:tcW w:type="dxa" w:w="1728"/>
          </w:tcPr>
          <w:p>
            <w:r>
              <w:t>VERIFY IN GAME</w:t>
            </w:r>
          </w:p>
        </w:tc>
        <w:tc>
          <w:tcPr>
            <w:tcW w:type="dxa" w:w="1728"/>
          </w:tcPr>
          <w:p>
            <w:r>
              <w:t>Requires multiplier</w:t>
            </w:r>
          </w:p>
        </w:tc>
      </w:tr>
      <w:tr>
        <w:tc>
          <w:tcPr>
            <w:tcW w:type="dxa" w:w="1728"/>
          </w:tcPr>
          <w:p>
            <w:r>
              <w:t>6</w:t>
            </w:r>
          </w:p>
        </w:tc>
        <w:tc>
          <w:tcPr>
            <w:tcW w:type="dxa" w:w="1728"/>
          </w:tcPr>
          <w:p>
            <w:r>
              <w:t>3/6</w:t>
            </w:r>
          </w:p>
        </w:tc>
        <w:tc>
          <w:tcPr>
            <w:tcW w:type="dxa" w:w="1728"/>
          </w:tcPr>
          <w:p>
            <w:r>
              <w:t>12.69285480%</w:t>
            </w:r>
          </w:p>
        </w:tc>
        <w:tc>
          <w:tcPr>
            <w:tcW w:type="dxa" w:w="1728"/>
          </w:tcPr>
          <w:p>
            <w:r>
              <w:t>VERIFY IN GAME</w:t>
            </w:r>
          </w:p>
        </w:tc>
        <w:tc>
          <w:tcPr>
            <w:tcW w:type="dxa" w:w="1728"/>
          </w:tcPr>
          <w:p>
            <w:r>
              <w:t>Requires multiplier</w:t>
            </w:r>
          </w:p>
        </w:tc>
      </w:tr>
      <w:tr>
        <w:tc>
          <w:tcPr>
            <w:tcW w:type="dxa" w:w="1728"/>
          </w:tcPr>
          <w:p>
            <w:r>
              <w:t>6</w:t>
            </w:r>
          </w:p>
        </w:tc>
        <w:tc>
          <w:tcPr>
            <w:tcW w:type="dxa" w:w="1728"/>
          </w:tcPr>
          <w:p>
            <w:r>
              <w:t>4/6</w:t>
            </w:r>
          </w:p>
        </w:tc>
        <w:tc>
          <w:tcPr>
            <w:tcW w:type="dxa" w:w="1728"/>
          </w:tcPr>
          <w:p>
            <w:r>
              <w:t>2.37991027%</w:t>
            </w:r>
          </w:p>
        </w:tc>
        <w:tc>
          <w:tcPr>
            <w:tcW w:type="dxa" w:w="1728"/>
          </w:tcPr>
          <w:p>
            <w:r>
              <w:t>VERIFY IN GAME</w:t>
            </w:r>
          </w:p>
        </w:tc>
        <w:tc>
          <w:tcPr>
            <w:tcW w:type="dxa" w:w="1728"/>
          </w:tcPr>
          <w:p>
            <w:r>
              <w:t>Requires multiplier</w:t>
            </w:r>
          </w:p>
        </w:tc>
      </w:tr>
      <w:tr>
        <w:tc>
          <w:tcPr>
            <w:tcW w:type="dxa" w:w="1728"/>
          </w:tcPr>
          <w:p>
            <w:r>
              <w:t>6</w:t>
            </w:r>
          </w:p>
        </w:tc>
        <w:tc>
          <w:tcPr>
            <w:tcW w:type="dxa" w:w="1728"/>
          </w:tcPr>
          <w:p>
            <w:r>
              <w:t>5/6</w:t>
            </w:r>
          </w:p>
        </w:tc>
        <w:tc>
          <w:tcPr>
            <w:tcW w:type="dxa" w:w="1728"/>
          </w:tcPr>
          <w:p>
            <w:r>
              <w:t>0.19695809%</w:t>
            </w:r>
          </w:p>
        </w:tc>
        <w:tc>
          <w:tcPr>
            <w:tcW w:type="dxa" w:w="1728"/>
          </w:tcPr>
          <w:p>
            <w:r>
              <w:t>VERIFY IN GAME</w:t>
            </w:r>
          </w:p>
        </w:tc>
        <w:tc>
          <w:tcPr>
            <w:tcW w:type="dxa" w:w="1728"/>
          </w:tcPr>
          <w:p>
            <w:r>
              <w:t>Requires multiplier</w:t>
            </w:r>
          </w:p>
        </w:tc>
      </w:tr>
      <w:tr>
        <w:tc>
          <w:tcPr>
            <w:tcW w:type="dxa" w:w="1728"/>
          </w:tcPr>
          <w:p>
            <w:r>
              <w:t>6</w:t>
            </w:r>
          </w:p>
        </w:tc>
        <w:tc>
          <w:tcPr>
            <w:tcW w:type="dxa" w:w="1728"/>
          </w:tcPr>
          <w:p>
            <w:r>
              <w:t>6/6</w:t>
            </w:r>
          </w:p>
        </w:tc>
        <w:tc>
          <w:tcPr>
            <w:tcW w:type="dxa" w:w="1728"/>
          </w:tcPr>
          <w:p>
            <w:r>
              <w:t>0.00547106%</w:t>
            </w:r>
          </w:p>
        </w:tc>
        <w:tc>
          <w:tcPr>
            <w:tcW w:type="dxa" w:w="1728"/>
          </w:tcPr>
          <w:p>
            <w:r>
              <w:t>VERIFY IN GAME</w:t>
            </w:r>
          </w:p>
        </w:tc>
        <w:tc>
          <w:tcPr>
            <w:tcW w:type="dxa" w:w="1728"/>
          </w:tcPr>
          <w:p>
            <w:r>
              <w:t>Requires multiplier</w:t>
            </w:r>
          </w:p>
        </w:tc>
      </w:tr>
      <w:tr>
        <w:tc>
          <w:tcPr>
            <w:tcW w:type="dxa" w:w="1728"/>
          </w:tcPr>
          <w:p>
            <w:r>
              <w:t>7</w:t>
            </w:r>
          </w:p>
        </w:tc>
        <w:tc>
          <w:tcPr>
            <w:tcW w:type="dxa" w:w="1728"/>
          </w:tcPr>
          <w:p>
            <w:r>
              <w:t>0/7</w:t>
            </w:r>
          </w:p>
        </w:tc>
        <w:tc>
          <w:tcPr>
            <w:tcW w:type="dxa" w:w="1728"/>
          </w:tcPr>
          <w:p>
            <w:r>
              <w:t>10.91958832%</w:t>
            </w:r>
          </w:p>
        </w:tc>
        <w:tc>
          <w:tcPr>
            <w:tcW w:type="dxa" w:w="1728"/>
          </w:tcPr>
          <w:p>
            <w:r>
              <w:t>VERIFY IN GAME</w:t>
            </w:r>
          </w:p>
        </w:tc>
        <w:tc>
          <w:tcPr>
            <w:tcW w:type="dxa" w:w="1728"/>
          </w:tcPr>
          <w:p>
            <w:r>
              <w:t>Requires multiplier</w:t>
            </w:r>
          </w:p>
        </w:tc>
      </w:tr>
      <w:tr>
        <w:tc>
          <w:tcPr>
            <w:tcW w:type="dxa" w:w="1728"/>
          </w:tcPr>
          <w:p>
            <w:r>
              <w:t>7</w:t>
            </w:r>
          </w:p>
        </w:tc>
        <w:tc>
          <w:tcPr>
            <w:tcW w:type="dxa" w:w="1728"/>
          </w:tcPr>
          <w:p>
            <w:r>
              <w:t>1/7</w:t>
            </w:r>
          </w:p>
        </w:tc>
        <w:tc>
          <w:tcPr>
            <w:tcW w:type="dxa" w:w="1728"/>
          </w:tcPr>
          <w:p>
            <w:r>
              <w:t>31.84879926%</w:t>
            </w:r>
          </w:p>
        </w:tc>
        <w:tc>
          <w:tcPr>
            <w:tcW w:type="dxa" w:w="1728"/>
          </w:tcPr>
          <w:p>
            <w:r>
              <w:t>VERIFY IN GAME</w:t>
            </w:r>
          </w:p>
        </w:tc>
        <w:tc>
          <w:tcPr>
            <w:tcW w:type="dxa" w:w="1728"/>
          </w:tcPr>
          <w:p>
            <w:r>
              <w:t>Requires multiplier</w:t>
            </w:r>
          </w:p>
        </w:tc>
      </w:tr>
      <w:tr>
        <w:tc>
          <w:tcPr>
            <w:tcW w:type="dxa" w:w="1728"/>
          </w:tcPr>
          <w:p>
            <w:r>
              <w:t>7</w:t>
            </w:r>
          </w:p>
        </w:tc>
        <w:tc>
          <w:tcPr>
            <w:tcW w:type="dxa" w:w="1728"/>
          </w:tcPr>
          <w:p>
            <w:r>
              <w:t>2/7</w:t>
            </w:r>
          </w:p>
        </w:tc>
        <w:tc>
          <w:tcPr>
            <w:tcW w:type="dxa" w:w="1728"/>
          </w:tcPr>
          <w:p>
            <w:r>
              <w:t>34.39670320%</w:t>
            </w:r>
          </w:p>
        </w:tc>
        <w:tc>
          <w:tcPr>
            <w:tcW w:type="dxa" w:w="1728"/>
          </w:tcPr>
          <w:p>
            <w:r>
              <w:t>VERIFY IN GAME</w:t>
            </w:r>
          </w:p>
        </w:tc>
        <w:tc>
          <w:tcPr>
            <w:tcW w:type="dxa" w:w="1728"/>
          </w:tcPr>
          <w:p>
            <w:r>
              <w:t>Requires multiplier</w:t>
            </w:r>
          </w:p>
        </w:tc>
      </w:tr>
      <w:tr>
        <w:tc>
          <w:tcPr>
            <w:tcW w:type="dxa" w:w="1728"/>
          </w:tcPr>
          <w:p>
            <w:r>
              <w:t>7</w:t>
            </w:r>
          </w:p>
        </w:tc>
        <w:tc>
          <w:tcPr>
            <w:tcW w:type="dxa" w:w="1728"/>
          </w:tcPr>
          <w:p>
            <w:r>
              <w:t>3/7</w:t>
            </w:r>
          </w:p>
        </w:tc>
        <w:tc>
          <w:tcPr>
            <w:tcW w:type="dxa" w:w="1728"/>
          </w:tcPr>
          <w:p>
            <w:r>
              <w:t>17.63933498%</w:t>
            </w:r>
          </w:p>
        </w:tc>
        <w:tc>
          <w:tcPr>
            <w:tcW w:type="dxa" w:w="1728"/>
          </w:tcPr>
          <w:p>
            <w:r>
              <w:t>VERIFY IN GAME</w:t>
            </w:r>
          </w:p>
        </w:tc>
        <w:tc>
          <w:tcPr>
            <w:tcW w:type="dxa" w:w="1728"/>
          </w:tcPr>
          <w:p>
            <w:r>
              <w:t>Requires multiplier</w:t>
            </w:r>
          </w:p>
        </w:tc>
      </w:tr>
      <w:tr>
        <w:tc>
          <w:tcPr>
            <w:tcW w:type="dxa" w:w="1728"/>
          </w:tcPr>
          <w:p>
            <w:r>
              <w:t>7</w:t>
            </w:r>
          </w:p>
        </w:tc>
        <w:tc>
          <w:tcPr>
            <w:tcW w:type="dxa" w:w="1728"/>
          </w:tcPr>
          <w:p>
            <w:r>
              <w:t>4/7</w:t>
            </w:r>
          </w:p>
        </w:tc>
        <w:tc>
          <w:tcPr>
            <w:tcW w:type="dxa" w:w="1728"/>
          </w:tcPr>
          <w:p>
            <w:r>
              <w:t>4.57316092%</w:t>
            </w:r>
          </w:p>
        </w:tc>
        <w:tc>
          <w:tcPr>
            <w:tcW w:type="dxa" w:w="1728"/>
          </w:tcPr>
          <w:p>
            <w:r>
              <w:t>VERIFY IN GAME</w:t>
            </w:r>
          </w:p>
        </w:tc>
        <w:tc>
          <w:tcPr>
            <w:tcW w:type="dxa" w:w="1728"/>
          </w:tcPr>
          <w:p>
            <w:r>
              <w:t>Requires multiplier</w:t>
            </w:r>
          </w:p>
        </w:tc>
      </w:tr>
      <w:tr>
        <w:tc>
          <w:tcPr>
            <w:tcW w:type="dxa" w:w="1728"/>
          </w:tcPr>
          <w:p>
            <w:r>
              <w:t>7</w:t>
            </w:r>
          </w:p>
        </w:tc>
        <w:tc>
          <w:tcPr>
            <w:tcW w:type="dxa" w:w="1728"/>
          </w:tcPr>
          <w:p>
            <w:r>
              <w:t>5/7</w:t>
            </w:r>
          </w:p>
        </w:tc>
        <w:tc>
          <w:tcPr>
            <w:tcW w:type="dxa" w:w="1728"/>
          </w:tcPr>
          <w:p>
            <w:r>
              <w:t>0.58797783%</w:t>
            </w:r>
          </w:p>
        </w:tc>
        <w:tc>
          <w:tcPr>
            <w:tcW w:type="dxa" w:w="1728"/>
          </w:tcPr>
          <w:p>
            <w:r>
              <w:t>VERIFY IN GAME</w:t>
            </w:r>
          </w:p>
        </w:tc>
        <w:tc>
          <w:tcPr>
            <w:tcW w:type="dxa" w:w="1728"/>
          </w:tcPr>
          <w:p>
            <w:r>
              <w:t>Requires multiplier</w:t>
            </w:r>
          </w:p>
        </w:tc>
      </w:tr>
      <w:tr>
        <w:tc>
          <w:tcPr>
            <w:tcW w:type="dxa" w:w="1728"/>
          </w:tcPr>
          <w:p>
            <w:r>
              <w:t>7</w:t>
            </w:r>
          </w:p>
        </w:tc>
        <w:tc>
          <w:tcPr>
            <w:tcW w:type="dxa" w:w="1728"/>
          </w:tcPr>
          <w:p>
            <w:r>
              <w:t>6/7</w:t>
            </w:r>
          </w:p>
        </w:tc>
        <w:tc>
          <w:tcPr>
            <w:tcW w:type="dxa" w:w="1728"/>
          </w:tcPr>
          <w:p>
            <w:r>
              <w:t>0.03379183%</w:t>
            </w:r>
          </w:p>
        </w:tc>
        <w:tc>
          <w:tcPr>
            <w:tcW w:type="dxa" w:w="1728"/>
          </w:tcPr>
          <w:p>
            <w:r>
              <w:t>VERIFY IN GAME</w:t>
            </w:r>
          </w:p>
        </w:tc>
        <w:tc>
          <w:tcPr>
            <w:tcW w:type="dxa" w:w="1728"/>
          </w:tcPr>
          <w:p>
            <w:r>
              <w:t>Requires multiplier</w:t>
            </w:r>
          </w:p>
        </w:tc>
      </w:tr>
      <w:tr>
        <w:tc>
          <w:tcPr>
            <w:tcW w:type="dxa" w:w="1728"/>
          </w:tcPr>
          <w:p>
            <w:r>
              <w:t>7</w:t>
            </w:r>
          </w:p>
        </w:tc>
        <w:tc>
          <w:tcPr>
            <w:tcW w:type="dxa" w:w="1728"/>
          </w:tcPr>
          <w:p>
            <w:r>
              <w:t>7/7</w:t>
            </w:r>
          </w:p>
        </w:tc>
        <w:tc>
          <w:tcPr>
            <w:tcW w:type="dxa" w:w="1728"/>
          </w:tcPr>
          <w:p>
            <w:r>
              <w:t>0.00064365%</w:t>
            </w:r>
          </w:p>
        </w:tc>
        <w:tc>
          <w:tcPr>
            <w:tcW w:type="dxa" w:w="1728"/>
          </w:tcPr>
          <w:p>
            <w:r>
              <w:t>VERIFY IN GAME</w:t>
            </w:r>
          </w:p>
        </w:tc>
        <w:tc>
          <w:tcPr>
            <w:tcW w:type="dxa" w:w="1728"/>
          </w:tcPr>
          <w:p>
            <w:r>
              <w:t>Requires multiplier</w:t>
            </w:r>
          </w:p>
        </w:tc>
      </w:tr>
      <w:tr>
        <w:tc>
          <w:tcPr>
            <w:tcW w:type="dxa" w:w="1728"/>
          </w:tcPr>
          <w:p>
            <w:r>
              <w:t>8</w:t>
            </w:r>
          </w:p>
        </w:tc>
        <w:tc>
          <w:tcPr>
            <w:tcW w:type="dxa" w:w="1728"/>
          </w:tcPr>
          <w:p>
            <w:r>
              <w:t>0/8</w:t>
            </w:r>
          </w:p>
        </w:tc>
        <w:tc>
          <w:tcPr>
            <w:tcW w:type="dxa" w:w="1728"/>
          </w:tcPr>
          <w:p>
            <w:r>
              <w:t>7.61062216%</w:t>
            </w:r>
          </w:p>
        </w:tc>
        <w:tc>
          <w:tcPr>
            <w:tcW w:type="dxa" w:w="1728"/>
          </w:tcPr>
          <w:p>
            <w:r>
              <w:t>VERIFY IN GAME</w:t>
            </w:r>
          </w:p>
        </w:tc>
        <w:tc>
          <w:tcPr>
            <w:tcW w:type="dxa" w:w="1728"/>
          </w:tcPr>
          <w:p>
            <w:r>
              <w:t>Requires multiplier</w:t>
            </w:r>
          </w:p>
        </w:tc>
      </w:tr>
      <w:tr>
        <w:tc>
          <w:tcPr>
            <w:tcW w:type="dxa" w:w="1728"/>
          </w:tcPr>
          <w:p>
            <w:r>
              <w:t>8</w:t>
            </w:r>
          </w:p>
        </w:tc>
        <w:tc>
          <w:tcPr>
            <w:tcW w:type="dxa" w:w="1728"/>
          </w:tcPr>
          <w:p>
            <w:r>
              <w:t>1/8</w:t>
            </w:r>
          </w:p>
        </w:tc>
        <w:tc>
          <w:tcPr>
            <w:tcW w:type="dxa" w:w="1728"/>
          </w:tcPr>
          <w:p>
            <w:r>
              <w:t>26.47172926%</w:t>
            </w:r>
          </w:p>
        </w:tc>
        <w:tc>
          <w:tcPr>
            <w:tcW w:type="dxa" w:w="1728"/>
          </w:tcPr>
          <w:p>
            <w:r>
              <w:t>VERIFY IN GAME</w:t>
            </w:r>
          </w:p>
        </w:tc>
        <w:tc>
          <w:tcPr>
            <w:tcW w:type="dxa" w:w="1728"/>
          </w:tcPr>
          <w:p>
            <w:r>
              <w:t>Requires multiplier</w:t>
            </w:r>
          </w:p>
        </w:tc>
      </w:tr>
      <w:tr>
        <w:tc>
          <w:tcPr>
            <w:tcW w:type="dxa" w:w="1728"/>
          </w:tcPr>
          <w:p>
            <w:r>
              <w:t>8</w:t>
            </w:r>
          </w:p>
        </w:tc>
        <w:tc>
          <w:tcPr>
            <w:tcW w:type="dxa" w:w="1728"/>
          </w:tcPr>
          <w:p>
            <w:r>
              <w:t>2/8</w:t>
            </w:r>
          </w:p>
        </w:tc>
        <w:tc>
          <w:tcPr>
            <w:tcW w:type="dxa" w:w="1728"/>
          </w:tcPr>
          <w:p>
            <w:r>
              <w:t>34.74414465%</w:t>
            </w:r>
          </w:p>
        </w:tc>
        <w:tc>
          <w:tcPr>
            <w:tcW w:type="dxa" w:w="1728"/>
          </w:tcPr>
          <w:p>
            <w:r>
              <w:t>VERIFY IN GAME</w:t>
            </w:r>
          </w:p>
        </w:tc>
        <w:tc>
          <w:tcPr>
            <w:tcW w:type="dxa" w:w="1728"/>
          </w:tcPr>
          <w:p>
            <w:r>
              <w:t>Requires multiplier</w:t>
            </w:r>
          </w:p>
        </w:tc>
      </w:tr>
      <w:tr>
        <w:tc>
          <w:tcPr>
            <w:tcW w:type="dxa" w:w="1728"/>
          </w:tcPr>
          <w:p>
            <w:r>
              <w:t>8</w:t>
            </w:r>
          </w:p>
        </w:tc>
        <w:tc>
          <w:tcPr>
            <w:tcW w:type="dxa" w:w="1728"/>
          </w:tcPr>
          <w:p>
            <w:r>
              <w:t>3/8</w:t>
            </w:r>
          </w:p>
        </w:tc>
        <w:tc>
          <w:tcPr>
            <w:tcW w:type="dxa" w:w="1728"/>
          </w:tcPr>
          <w:p>
            <w:r>
              <w:t>22.23625258%</w:t>
            </w:r>
          </w:p>
        </w:tc>
        <w:tc>
          <w:tcPr>
            <w:tcW w:type="dxa" w:w="1728"/>
          </w:tcPr>
          <w:p>
            <w:r>
              <w:t>VERIFY IN GAME</w:t>
            </w:r>
          </w:p>
        </w:tc>
        <w:tc>
          <w:tcPr>
            <w:tcW w:type="dxa" w:w="1728"/>
          </w:tcPr>
          <w:p>
            <w:r>
              <w:t>Requires multiplier</w:t>
            </w:r>
          </w:p>
        </w:tc>
      </w:tr>
      <w:tr>
        <w:tc>
          <w:tcPr>
            <w:tcW w:type="dxa" w:w="1728"/>
          </w:tcPr>
          <w:p>
            <w:r>
              <w:t>8</w:t>
            </w:r>
          </w:p>
        </w:tc>
        <w:tc>
          <w:tcPr>
            <w:tcW w:type="dxa" w:w="1728"/>
          </w:tcPr>
          <w:p>
            <w:r>
              <w:t>4/8</w:t>
            </w:r>
          </w:p>
        </w:tc>
        <w:tc>
          <w:tcPr>
            <w:tcW w:type="dxa" w:w="1728"/>
          </w:tcPr>
          <w:p>
            <w:r>
              <w:t>7.48335423%</w:t>
            </w:r>
          </w:p>
        </w:tc>
        <w:tc>
          <w:tcPr>
            <w:tcW w:type="dxa" w:w="1728"/>
          </w:tcPr>
          <w:p>
            <w:r>
              <w:t>VERIFY IN GAME</w:t>
            </w:r>
          </w:p>
        </w:tc>
        <w:tc>
          <w:tcPr>
            <w:tcW w:type="dxa" w:w="1728"/>
          </w:tcPr>
          <w:p>
            <w:r>
              <w:t>Requires multiplier</w:t>
            </w:r>
          </w:p>
        </w:tc>
      </w:tr>
      <w:tr>
        <w:tc>
          <w:tcPr>
            <w:tcW w:type="dxa" w:w="1728"/>
          </w:tcPr>
          <w:p>
            <w:r>
              <w:t>8</w:t>
            </w:r>
          </w:p>
        </w:tc>
        <w:tc>
          <w:tcPr>
            <w:tcW w:type="dxa" w:w="1728"/>
          </w:tcPr>
          <w:p>
            <w:r>
              <w:t>5/8</w:t>
            </w:r>
          </w:p>
        </w:tc>
        <w:tc>
          <w:tcPr>
            <w:tcW w:type="dxa" w:w="1728"/>
          </w:tcPr>
          <w:p>
            <w:r>
              <w:t>1.33037409%</w:t>
            </w:r>
          </w:p>
        </w:tc>
        <w:tc>
          <w:tcPr>
            <w:tcW w:type="dxa" w:w="1728"/>
          </w:tcPr>
          <w:p>
            <w:r>
              <w:t>VERIFY IN GAME</w:t>
            </w:r>
          </w:p>
        </w:tc>
        <w:tc>
          <w:tcPr>
            <w:tcW w:type="dxa" w:w="1728"/>
          </w:tcPr>
          <w:p>
            <w:r>
              <w:t>Requires multiplier</w:t>
            </w:r>
          </w:p>
        </w:tc>
      </w:tr>
      <w:tr>
        <w:tc>
          <w:tcPr>
            <w:tcW w:type="dxa" w:w="1728"/>
          </w:tcPr>
          <w:p>
            <w:r>
              <w:t>8</w:t>
            </w:r>
          </w:p>
        </w:tc>
        <w:tc>
          <w:tcPr>
            <w:tcW w:type="dxa" w:w="1728"/>
          </w:tcPr>
          <w:p>
            <w:r>
              <w:t>6/8</w:t>
            </w:r>
          </w:p>
        </w:tc>
        <w:tc>
          <w:tcPr>
            <w:tcW w:type="dxa" w:w="1728"/>
          </w:tcPr>
          <w:p>
            <w:r>
              <w:t>0.11878340%</w:t>
            </w:r>
          </w:p>
        </w:tc>
        <w:tc>
          <w:tcPr>
            <w:tcW w:type="dxa" w:w="1728"/>
          </w:tcPr>
          <w:p>
            <w:r>
              <w:t>VERIFY IN GAME</w:t>
            </w:r>
          </w:p>
        </w:tc>
        <w:tc>
          <w:tcPr>
            <w:tcW w:type="dxa" w:w="1728"/>
          </w:tcPr>
          <w:p>
            <w:r>
              <w:t>Requires multiplier</w:t>
            </w:r>
          </w:p>
        </w:tc>
      </w:tr>
      <w:tr>
        <w:tc>
          <w:tcPr>
            <w:tcW w:type="dxa" w:w="1728"/>
          </w:tcPr>
          <w:p>
            <w:r>
              <w:t>8</w:t>
            </w:r>
          </w:p>
        </w:tc>
        <w:tc>
          <w:tcPr>
            <w:tcW w:type="dxa" w:w="1728"/>
          </w:tcPr>
          <w:p>
            <w:r>
              <w:t>7/8</w:t>
            </w:r>
          </w:p>
        </w:tc>
        <w:tc>
          <w:tcPr>
            <w:tcW w:type="dxa" w:w="1728"/>
          </w:tcPr>
          <w:p>
            <w:r>
              <w:t>0.00468112%</w:t>
            </w:r>
          </w:p>
        </w:tc>
        <w:tc>
          <w:tcPr>
            <w:tcW w:type="dxa" w:w="1728"/>
          </w:tcPr>
          <w:p>
            <w:r>
              <w:t>VERIFY IN GAME</w:t>
            </w:r>
          </w:p>
        </w:tc>
        <w:tc>
          <w:tcPr>
            <w:tcW w:type="dxa" w:w="1728"/>
          </w:tcPr>
          <w:p>
            <w:r>
              <w:t>Requires multiplier</w:t>
            </w:r>
          </w:p>
        </w:tc>
      </w:tr>
      <w:tr>
        <w:tc>
          <w:tcPr>
            <w:tcW w:type="dxa" w:w="1728"/>
          </w:tcPr>
          <w:p>
            <w:r>
              <w:t>8</w:t>
            </w:r>
          </w:p>
        </w:tc>
        <w:tc>
          <w:tcPr>
            <w:tcW w:type="dxa" w:w="1728"/>
          </w:tcPr>
          <w:p>
            <w:r>
              <w:t>8/8</w:t>
            </w:r>
          </w:p>
        </w:tc>
        <w:tc>
          <w:tcPr>
            <w:tcW w:type="dxa" w:w="1728"/>
          </w:tcPr>
          <w:p>
            <w:r>
              <w:t>0.00005851%</w:t>
            </w:r>
          </w:p>
        </w:tc>
        <w:tc>
          <w:tcPr>
            <w:tcW w:type="dxa" w:w="1728"/>
          </w:tcPr>
          <w:p>
            <w:r>
              <w:t>VERIFY IN GAME</w:t>
            </w:r>
          </w:p>
        </w:tc>
        <w:tc>
          <w:tcPr>
            <w:tcW w:type="dxa" w:w="1728"/>
          </w:tcPr>
          <w:p>
            <w:r>
              <w:t>Requires multiplier</w:t>
            </w:r>
          </w:p>
        </w:tc>
      </w:tr>
      <w:tr>
        <w:tc>
          <w:tcPr>
            <w:tcW w:type="dxa" w:w="1728"/>
          </w:tcPr>
          <w:p>
            <w:r>
              <w:t>9</w:t>
            </w:r>
          </w:p>
        </w:tc>
        <w:tc>
          <w:tcPr>
            <w:tcW w:type="dxa" w:w="1728"/>
          </w:tcPr>
          <w:p>
            <w:r>
              <w:t>0/9</w:t>
            </w:r>
          </w:p>
        </w:tc>
        <w:tc>
          <w:tcPr>
            <w:tcW w:type="dxa" w:w="1728"/>
          </w:tcPr>
          <w:p>
            <w:r>
              <w:t>5.23230274%</w:t>
            </w:r>
          </w:p>
        </w:tc>
        <w:tc>
          <w:tcPr>
            <w:tcW w:type="dxa" w:w="1728"/>
          </w:tcPr>
          <w:p>
            <w:r>
              <w:t>VERIFY IN GAME</w:t>
            </w:r>
          </w:p>
        </w:tc>
        <w:tc>
          <w:tcPr>
            <w:tcW w:type="dxa" w:w="1728"/>
          </w:tcPr>
          <w:p>
            <w:r>
              <w:t>Requires multiplier</w:t>
            </w:r>
          </w:p>
        </w:tc>
      </w:tr>
      <w:tr>
        <w:tc>
          <w:tcPr>
            <w:tcW w:type="dxa" w:w="1728"/>
          </w:tcPr>
          <w:p>
            <w:r>
              <w:t>9</w:t>
            </w:r>
          </w:p>
        </w:tc>
        <w:tc>
          <w:tcPr>
            <w:tcW w:type="dxa" w:w="1728"/>
          </w:tcPr>
          <w:p>
            <w:r>
              <w:t>1/9</w:t>
            </w:r>
          </w:p>
        </w:tc>
        <w:tc>
          <w:tcPr>
            <w:tcW w:type="dxa" w:w="1728"/>
          </w:tcPr>
          <w:p>
            <w:r>
              <w:t>21.40487483%</w:t>
            </w:r>
          </w:p>
        </w:tc>
        <w:tc>
          <w:tcPr>
            <w:tcW w:type="dxa" w:w="1728"/>
          </w:tcPr>
          <w:p>
            <w:r>
              <w:t>VERIFY IN GAME</w:t>
            </w:r>
          </w:p>
        </w:tc>
        <w:tc>
          <w:tcPr>
            <w:tcW w:type="dxa" w:w="1728"/>
          </w:tcPr>
          <w:p>
            <w:r>
              <w:t>Requires multiplier</w:t>
            </w:r>
          </w:p>
        </w:tc>
      </w:tr>
      <w:tr>
        <w:tc>
          <w:tcPr>
            <w:tcW w:type="dxa" w:w="1728"/>
          </w:tcPr>
          <w:p>
            <w:r>
              <w:t>9</w:t>
            </w:r>
          </w:p>
        </w:tc>
        <w:tc>
          <w:tcPr>
            <w:tcW w:type="dxa" w:w="1728"/>
          </w:tcPr>
          <w:p>
            <w:r>
              <w:t>2/9</w:t>
            </w:r>
          </w:p>
        </w:tc>
        <w:tc>
          <w:tcPr>
            <w:tcW w:type="dxa" w:w="1728"/>
          </w:tcPr>
          <w:p>
            <w:r>
              <w:t>33.50328234%</w:t>
            </w:r>
          </w:p>
        </w:tc>
        <w:tc>
          <w:tcPr>
            <w:tcW w:type="dxa" w:w="1728"/>
          </w:tcPr>
          <w:p>
            <w:r>
              <w:t>VERIFY IN GAME</w:t>
            </w:r>
          </w:p>
        </w:tc>
        <w:tc>
          <w:tcPr>
            <w:tcW w:type="dxa" w:w="1728"/>
          </w:tcPr>
          <w:p>
            <w:r>
              <w:t>Requires multiplier</w:t>
            </w:r>
          </w:p>
        </w:tc>
      </w:tr>
      <w:tr>
        <w:tc>
          <w:tcPr>
            <w:tcW w:type="dxa" w:w="1728"/>
          </w:tcPr>
          <w:p>
            <w:r>
              <w:t>9</w:t>
            </w:r>
          </w:p>
        </w:tc>
        <w:tc>
          <w:tcPr>
            <w:tcW w:type="dxa" w:w="1728"/>
          </w:tcPr>
          <w:p>
            <w:r>
              <w:t>3/9</w:t>
            </w:r>
          </w:p>
        </w:tc>
        <w:tc>
          <w:tcPr>
            <w:tcW w:type="dxa" w:w="1728"/>
          </w:tcPr>
          <w:p>
            <w:r>
              <w:t>26.05810849%</w:t>
            </w:r>
          </w:p>
        </w:tc>
        <w:tc>
          <w:tcPr>
            <w:tcW w:type="dxa" w:w="1728"/>
          </w:tcPr>
          <w:p>
            <w:r>
              <w:t>VERIFY IN GAME</w:t>
            </w:r>
          </w:p>
        </w:tc>
        <w:tc>
          <w:tcPr>
            <w:tcW w:type="dxa" w:w="1728"/>
          </w:tcPr>
          <w:p>
            <w:r>
              <w:t>Requires multiplier</w:t>
            </w:r>
          </w:p>
        </w:tc>
      </w:tr>
      <w:tr>
        <w:tc>
          <w:tcPr>
            <w:tcW w:type="dxa" w:w="1728"/>
          </w:tcPr>
          <w:p>
            <w:r>
              <w:t>9</w:t>
            </w:r>
          </w:p>
        </w:tc>
        <w:tc>
          <w:tcPr>
            <w:tcW w:type="dxa" w:w="1728"/>
          </w:tcPr>
          <w:p>
            <w:r>
              <w:t>4/9</w:t>
            </w:r>
          </w:p>
        </w:tc>
        <w:tc>
          <w:tcPr>
            <w:tcW w:type="dxa" w:w="1728"/>
          </w:tcPr>
          <w:p>
            <w:r>
              <w:t>10.94440557%</w:t>
            </w:r>
          </w:p>
        </w:tc>
        <w:tc>
          <w:tcPr>
            <w:tcW w:type="dxa" w:w="1728"/>
          </w:tcPr>
          <w:p>
            <w:r>
              <w:t>VERIFY IN GAME</w:t>
            </w:r>
          </w:p>
        </w:tc>
        <w:tc>
          <w:tcPr>
            <w:tcW w:type="dxa" w:w="1728"/>
          </w:tcPr>
          <w:p>
            <w:r>
              <w:t>Requires multiplier</w:t>
            </w:r>
          </w:p>
        </w:tc>
      </w:tr>
      <w:tr>
        <w:tc>
          <w:tcPr>
            <w:tcW w:type="dxa" w:w="1728"/>
          </w:tcPr>
          <w:p>
            <w:r>
              <w:t>9</w:t>
            </w:r>
          </w:p>
        </w:tc>
        <w:tc>
          <w:tcPr>
            <w:tcW w:type="dxa" w:w="1728"/>
          </w:tcPr>
          <w:p>
            <w:r>
              <w:t>5/9</w:t>
            </w:r>
          </w:p>
        </w:tc>
        <w:tc>
          <w:tcPr>
            <w:tcW w:type="dxa" w:w="1728"/>
          </w:tcPr>
          <w:p>
            <w:r>
              <w:t>2.52563205%</w:t>
            </w:r>
          </w:p>
        </w:tc>
        <w:tc>
          <w:tcPr>
            <w:tcW w:type="dxa" w:w="1728"/>
          </w:tcPr>
          <w:p>
            <w:r>
              <w:t>VERIFY IN GAME</w:t>
            </w:r>
          </w:p>
        </w:tc>
        <w:tc>
          <w:tcPr>
            <w:tcW w:type="dxa" w:w="1728"/>
          </w:tcPr>
          <w:p>
            <w:r>
              <w:t>Requires multiplier</w:t>
            </w:r>
          </w:p>
        </w:tc>
      </w:tr>
      <w:tr>
        <w:tc>
          <w:tcPr>
            <w:tcW w:type="dxa" w:w="1728"/>
          </w:tcPr>
          <w:p>
            <w:r>
              <w:t>9</w:t>
            </w:r>
          </w:p>
        </w:tc>
        <w:tc>
          <w:tcPr>
            <w:tcW w:type="dxa" w:w="1728"/>
          </w:tcPr>
          <w:p>
            <w:r>
              <w:t>6/9</w:t>
            </w:r>
          </w:p>
        </w:tc>
        <w:tc>
          <w:tcPr>
            <w:tcW w:type="dxa" w:w="1728"/>
          </w:tcPr>
          <w:p>
            <w:r>
              <w:t>0.31180643%</w:t>
            </w:r>
          </w:p>
        </w:tc>
        <w:tc>
          <w:tcPr>
            <w:tcW w:type="dxa" w:w="1728"/>
          </w:tcPr>
          <w:p>
            <w:r>
              <w:t>VERIFY IN GAME</w:t>
            </w:r>
          </w:p>
        </w:tc>
        <w:tc>
          <w:tcPr>
            <w:tcW w:type="dxa" w:w="1728"/>
          </w:tcPr>
          <w:p>
            <w:r>
              <w:t>Requires multiplier</w:t>
            </w:r>
          </w:p>
        </w:tc>
      </w:tr>
      <w:tr>
        <w:tc>
          <w:tcPr>
            <w:tcW w:type="dxa" w:w="1728"/>
          </w:tcPr>
          <w:p>
            <w:r>
              <w:t>9</w:t>
            </w:r>
          </w:p>
        </w:tc>
        <w:tc>
          <w:tcPr>
            <w:tcW w:type="dxa" w:w="1728"/>
          </w:tcPr>
          <w:p>
            <w:r>
              <w:t>7/9</w:t>
            </w:r>
          </w:p>
        </w:tc>
        <w:tc>
          <w:tcPr>
            <w:tcW w:type="dxa" w:w="1728"/>
          </w:tcPr>
          <w:p>
            <w:r>
              <w:t>0.01909019%</w:t>
            </w:r>
          </w:p>
        </w:tc>
        <w:tc>
          <w:tcPr>
            <w:tcW w:type="dxa" w:w="1728"/>
          </w:tcPr>
          <w:p>
            <w:r>
              <w:t>VERIFY IN GAME</w:t>
            </w:r>
          </w:p>
        </w:tc>
        <w:tc>
          <w:tcPr>
            <w:tcW w:type="dxa" w:w="1728"/>
          </w:tcPr>
          <w:p>
            <w:r>
              <w:t>Requires multiplier</w:t>
            </w:r>
          </w:p>
        </w:tc>
      </w:tr>
      <w:tr>
        <w:tc>
          <w:tcPr>
            <w:tcW w:type="dxa" w:w="1728"/>
          </w:tcPr>
          <w:p>
            <w:r>
              <w:t>9</w:t>
            </w:r>
          </w:p>
        </w:tc>
        <w:tc>
          <w:tcPr>
            <w:tcW w:type="dxa" w:w="1728"/>
          </w:tcPr>
          <w:p>
            <w:r>
              <w:t>8/9</w:t>
            </w:r>
          </w:p>
        </w:tc>
        <w:tc>
          <w:tcPr>
            <w:tcW w:type="dxa" w:w="1728"/>
          </w:tcPr>
          <w:p>
            <w:r>
              <w:t>0.00049371%</w:t>
            </w:r>
          </w:p>
        </w:tc>
        <w:tc>
          <w:tcPr>
            <w:tcW w:type="dxa" w:w="1728"/>
          </w:tcPr>
          <w:p>
            <w:r>
              <w:t>VERIFY IN GAME</w:t>
            </w:r>
          </w:p>
        </w:tc>
        <w:tc>
          <w:tcPr>
            <w:tcW w:type="dxa" w:w="1728"/>
          </w:tcPr>
          <w:p>
            <w:r>
              <w:t>Requires multiplier</w:t>
            </w:r>
          </w:p>
        </w:tc>
      </w:tr>
      <w:tr>
        <w:tc>
          <w:tcPr>
            <w:tcW w:type="dxa" w:w="1728"/>
          </w:tcPr>
          <w:p>
            <w:r>
              <w:t>9</w:t>
            </w:r>
          </w:p>
        </w:tc>
        <w:tc>
          <w:tcPr>
            <w:tcW w:type="dxa" w:w="1728"/>
          </w:tcPr>
          <w:p>
            <w:r>
              <w:t>9/9</w:t>
            </w:r>
          </w:p>
        </w:tc>
        <w:tc>
          <w:tcPr>
            <w:tcW w:type="dxa" w:w="1728"/>
          </w:tcPr>
          <w:p>
            <w:r>
              <w:t>0.00000366%</w:t>
            </w:r>
          </w:p>
        </w:tc>
        <w:tc>
          <w:tcPr>
            <w:tcW w:type="dxa" w:w="1728"/>
          </w:tcPr>
          <w:p>
            <w:r>
              <w:t>VERIFY IN GAME</w:t>
            </w:r>
          </w:p>
        </w:tc>
        <w:tc>
          <w:tcPr>
            <w:tcW w:type="dxa" w:w="1728"/>
          </w:tcPr>
          <w:p>
            <w:r>
              <w:t>Requires multiplier</w:t>
            </w:r>
          </w:p>
        </w:tc>
      </w:tr>
      <w:tr>
        <w:tc>
          <w:tcPr>
            <w:tcW w:type="dxa" w:w="1728"/>
          </w:tcPr>
          <w:p>
            <w:r>
              <w:t>10</w:t>
            </w:r>
          </w:p>
        </w:tc>
        <w:tc>
          <w:tcPr>
            <w:tcW w:type="dxa" w:w="1728"/>
          </w:tcPr>
          <w:p>
            <w:r>
              <w:t>0/10</w:t>
            </w:r>
          </w:p>
        </w:tc>
        <w:tc>
          <w:tcPr>
            <w:tcW w:type="dxa" w:w="1728"/>
          </w:tcPr>
          <w:p>
            <w:r>
              <w:t>3.54446314%</w:t>
            </w:r>
          </w:p>
        </w:tc>
        <w:tc>
          <w:tcPr>
            <w:tcW w:type="dxa" w:w="1728"/>
          </w:tcPr>
          <w:p>
            <w:r>
              <w:t>VERIFY IN GAME</w:t>
            </w:r>
          </w:p>
        </w:tc>
        <w:tc>
          <w:tcPr>
            <w:tcW w:type="dxa" w:w="1728"/>
          </w:tcPr>
          <w:p>
            <w:r>
              <w:t>Requires multiplier</w:t>
            </w:r>
          </w:p>
        </w:tc>
      </w:tr>
      <w:tr>
        <w:tc>
          <w:tcPr>
            <w:tcW w:type="dxa" w:w="1728"/>
          </w:tcPr>
          <w:p>
            <w:r>
              <w:t>10</w:t>
            </w:r>
          </w:p>
        </w:tc>
        <w:tc>
          <w:tcPr>
            <w:tcW w:type="dxa" w:w="1728"/>
          </w:tcPr>
          <w:p>
            <w:r>
              <w:t>1/10</w:t>
            </w:r>
          </w:p>
        </w:tc>
        <w:tc>
          <w:tcPr>
            <w:tcW w:type="dxa" w:w="1728"/>
          </w:tcPr>
          <w:p>
            <w:r>
              <w:t>16.87839592%</w:t>
            </w:r>
          </w:p>
        </w:tc>
        <w:tc>
          <w:tcPr>
            <w:tcW w:type="dxa" w:w="1728"/>
          </w:tcPr>
          <w:p>
            <w:r>
              <w:t>VERIFY IN GAME</w:t>
            </w:r>
          </w:p>
        </w:tc>
        <w:tc>
          <w:tcPr>
            <w:tcW w:type="dxa" w:w="1728"/>
          </w:tcPr>
          <w:p>
            <w:r>
              <w:t>Requires multiplier</w:t>
            </w:r>
          </w:p>
        </w:tc>
      </w:tr>
      <w:tr>
        <w:tc>
          <w:tcPr>
            <w:tcW w:type="dxa" w:w="1728"/>
          </w:tcPr>
          <w:p>
            <w:r>
              <w:t>10</w:t>
            </w:r>
          </w:p>
        </w:tc>
        <w:tc>
          <w:tcPr>
            <w:tcW w:type="dxa" w:w="1728"/>
          </w:tcPr>
          <w:p>
            <w:r>
              <w:t>2/10</w:t>
            </w:r>
          </w:p>
        </w:tc>
        <w:tc>
          <w:tcPr>
            <w:tcW w:type="dxa" w:w="1728"/>
          </w:tcPr>
          <w:p>
            <w:r>
              <w:t>31.07159249%</w:t>
            </w:r>
          </w:p>
        </w:tc>
        <w:tc>
          <w:tcPr>
            <w:tcW w:type="dxa" w:w="1728"/>
          </w:tcPr>
          <w:p>
            <w:r>
              <w:t>VERIFY IN GAME</w:t>
            </w:r>
          </w:p>
        </w:tc>
        <w:tc>
          <w:tcPr>
            <w:tcW w:type="dxa" w:w="1728"/>
          </w:tcPr>
          <w:p>
            <w:r>
              <w:t>Requires multiplier</w:t>
            </w:r>
          </w:p>
        </w:tc>
      </w:tr>
      <w:tr>
        <w:tc>
          <w:tcPr>
            <w:tcW w:type="dxa" w:w="1728"/>
          </w:tcPr>
          <w:p>
            <w:r>
              <w:t>10</w:t>
            </w:r>
          </w:p>
        </w:tc>
        <w:tc>
          <w:tcPr>
            <w:tcW w:type="dxa" w:w="1728"/>
          </w:tcPr>
          <w:p>
            <w:r>
              <w:t>3/10</w:t>
            </w:r>
          </w:p>
        </w:tc>
        <w:tc>
          <w:tcPr>
            <w:tcW w:type="dxa" w:w="1728"/>
          </w:tcPr>
          <w:p>
            <w:r>
              <w:t>28.82002782%</w:t>
            </w:r>
          </w:p>
        </w:tc>
        <w:tc>
          <w:tcPr>
            <w:tcW w:type="dxa" w:w="1728"/>
          </w:tcPr>
          <w:p>
            <w:r>
              <w:t>VERIFY IN GAME</w:t>
            </w:r>
          </w:p>
        </w:tc>
        <w:tc>
          <w:tcPr>
            <w:tcW w:type="dxa" w:w="1728"/>
          </w:tcPr>
          <w:p>
            <w:r>
              <w:t>Requires multiplier</w:t>
            </w:r>
          </w:p>
        </w:tc>
      </w:tr>
      <w:tr>
        <w:tc>
          <w:tcPr>
            <w:tcW w:type="dxa" w:w="1728"/>
          </w:tcPr>
          <w:p>
            <w:r>
              <w:t>10</w:t>
            </w:r>
          </w:p>
        </w:tc>
        <w:tc>
          <w:tcPr>
            <w:tcW w:type="dxa" w:w="1728"/>
          </w:tcPr>
          <w:p>
            <w:r>
              <w:t>4/10</w:t>
            </w:r>
          </w:p>
        </w:tc>
        <w:tc>
          <w:tcPr>
            <w:tcW w:type="dxa" w:w="1728"/>
          </w:tcPr>
          <w:p>
            <w:r>
              <w:t>14.71022253%</w:t>
            </w:r>
          </w:p>
        </w:tc>
        <w:tc>
          <w:tcPr>
            <w:tcW w:type="dxa" w:w="1728"/>
          </w:tcPr>
          <w:p>
            <w:r>
              <w:t>VERIFY IN GAME</w:t>
            </w:r>
          </w:p>
        </w:tc>
        <w:tc>
          <w:tcPr>
            <w:tcW w:type="dxa" w:w="1728"/>
          </w:tcPr>
          <w:p>
            <w:r>
              <w:t>Requires multiplier</w:t>
            </w:r>
          </w:p>
        </w:tc>
      </w:tr>
      <w:tr>
        <w:tc>
          <w:tcPr>
            <w:tcW w:type="dxa" w:w="1728"/>
          </w:tcPr>
          <w:p>
            <w:r>
              <w:t>10</w:t>
            </w:r>
          </w:p>
        </w:tc>
        <w:tc>
          <w:tcPr>
            <w:tcW w:type="dxa" w:w="1728"/>
          </w:tcPr>
          <w:p>
            <w:r>
              <w:t>5/10</w:t>
            </w:r>
          </w:p>
        </w:tc>
        <w:tc>
          <w:tcPr>
            <w:tcW w:type="dxa" w:w="1728"/>
          </w:tcPr>
          <w:p>
            <w:r>
              <w:t>4.23654409%</w:t>
            </w:r>
          </w:p>
        </w:tc>
        <w:tc>
          <w:tcPr>
            <w:tcW w:type="dxa" w:w="1728"/>
          </w:tcPr>
          <w:p>
            <w:r>
              <w:t>VERIFY IN GAME</w:t>
            </w:r>
          </w:p>
        </w:tc>
        <w:tc>
          <w:tcPr>
            <w:tcW w:type="dxa" w:w="1728"/>
          </w:tcPr>
          <w:p>
            <w:r>
              <w:t>Requires multiplier</w:t>
            </w:r>
          </w:p>
        </w:tc>
      </w:tr>
      <w:tr>
        <w:tc>
          <w:tcPr>
            <w:tcW w:type="dxa" w:w="1728"/>
          </w:tcPr>
          <w:p>
            <w:r>
              <w:t>10</w:t>
            </w:r>
          </w:p>
        </w:tc>
        <w:tc>
          <w:tcPr>
            <w:tcW w:type="dxa" w:w="1728"/>
          </w:tcPr>
          <w:p>
            <w:r>
              <w:t>6/10</w:t>
            </w:r>
          </w:p>
        </w:tc>
        <w:tc>
          <w:tcPr>
            <w:tcW w:type="dxa" w:w="1728"/>
          </w:tcPr>
          <w:p>
            <w:r>
              <w:t>0.67893335%</w:t>
            </w:r>
          </w:p>
        </w:tc>
        <w:tc>
          <w:tcPr>
            <w:tcW w:type="dxa" w:w="1728"/>
          </w:tcPr>
          <w:p>
            <w:r>
              <w:t>VERIFY IN GAME</w:t>
            </w:r>
          </w:p>
        </w:tc>
        <w:tc>
          <w:tcPr>
            <w:tcW w:type="dxa" w:w="1728"/>
          </w:tcPr>
          <w:p>
            <w:r>
              <w:t>Requires multiplier</w:t>
            </w:r>
          </w:p>
        </w:tc>
      </w:tr>
      <w:tr>
        <w:tc>
          <w:tcPr>
            <w:tcW w:type="dxa" w:w="1728"/>
          </w:tcPr>
          <w:p>
            <w:r>
              <w:t>10</w:t>
            </w:r>
          </w:p>
        </w:tc>
        <w:tc>
          <w:tcPr>
            <w:tcW w:type="dxa" w:w="1728"/>
          </w:tcPr>
          <w:p>
            <w:r>
              <w:t>7/10</w:t>
            </w:r>
          </w:p>
        </w:tc>
        <w:tc>
          <w:tcPr>
            <w:tcW w:type="dxa" w:w="1728"/>
          </w:tcPr>
          <w:p>
            <w:r>
              <w:t>0.05747584%</w:t>
            </w:r>
          </w:p>
        </w:tc>
        <w:tc>
          <w:tcPr>
            <w:tcW w:type="dxa" w:w="1728"/>
          </w:tcPr>
          <w:p>
            <w:r>
              <w:t>VERIFY IN GAME</w:t>
            </w:r>
          </w:p>
        </w:tc>
        <w:tc>
          <w:tcPr>
            <w:tcW w:type="dxa" w:w="1728"/>
          </w:tcPr>
          <w:p>
            <w:r>
              <w:t>Requires multiplier</w:t>
            </w:r>
          </w:p>
        </w:tc>
      </w:tr>
      <w:tr>
        <w:tc>
          <w:tcPr>
            <w:tcW w:type="dxa" w:w="1728"/>
          </w:tcPr>
          <w:p>
            <w:r>
              <w:t>10</w:t>
            </w:r>
          </w:p>
        </w:tc>
        <w:tc>
          <w:tcPr>
            <w:tcW w:type="dxa" w:w="1728"/>
          </w:tcPr>
          <w:p>
            <w:r>
              <w:t>8/10</w:t>
            </w:r>
          </w:p>
        </w:tc>
        <w:tc>
          <w:tcPr>
            <w:tcW w:type="dxa" w:w="1728"/>
          </w:tcPr>
          <w:p>
            <w:r>
              <w:t>0.00230930%</w:t>
            </w:r>
          </w:p>
        </w:tc>
        <w:tc>
          <w:tcPr>
            <w:tcW w:type="dxa" w:w="1728"/>
          </w:tcPr>
          <w:p>
            <w:r>
              <w:t>VERIFY IN GAME</w:t>
            </w:r>
          </w:p>
        </w:tc>
        <w:tc>
          <w:tcPr>
            <w:tcW w:type="dxa" w:w="1728"/>
          </w:tcPr>
          <w:p>
            <w:r>
              <w:t>Requires multiplier</w:t>
            </w:r>
          </w:p>
        </w:tc>
      </w:tr>
      <w:tr>
        <w:tc>
          <w:tcPr>
            <w:tcW w:type="dxa" w:w="1728"/>
          </w:tcPr>
          <w:p>
            <w:r>
              <w:t>10</w:t>
            </w:r>
          </w:p>
        </w:tc>
        <w:tc>
          <w:tcPr>
            <w:tcW w:type="dxa" w:w="1728"/>
          </w:tcPr>
          <w:p>
            <w:r>
              <w:t>9/10</w:t>
            </w:r>
          </w:p>
        </w:tc>
        <w:tc>
          <w:tcPr>
            <w:tcW w:type="dxa" w:w="1728"/>
          </w:tcPr>
          <w:p>
            <w:r>
              <w:t>0.00003539%</w:t>
            </w:r>
          </w:p>
        </w:tc>
        <w:tc>
          <w:tcPr>
            <w:tcW w:type="dxa" w:w="1728"/>
          </w:tcPr>
          <w:p>
            <w:r>
              <w:t>VERIFY IN GAME</w:t>
            </w:r>
          </w:p>
        </w:tc>
        <w:tc>
          <w:tcPr>
            <w:tcW w:type="dxa" w:w="1728"/>
          </w:tcPr>
          <w:p>
            <w:r>
              <w:t>Requires multiplier</w:t>
            </w:r>
          </w:p>
        </w:tc>
      </w:tr>
      <w:tr>
        <w:tc>
          <w:tcPr>
            <w:tcW w:type="dxa" w:w="1728"/>
          </w:tcPr>
          <w:p>
            <w:r>
              <w:t>10</w:t>
            </w:r>
          </w:p>
        </w:tc>
        <w:tc>
          <w:tcPr>
            <w:tcW w:type="dxa" w:w="1728"/>
          </w:tcPr>
          <w:p>
            <w:r>
              <w:t>10/10</w:t>
            </w:r>
          </w:p>
        </w:tc>
        <w:tc>
          <w:tcPr>
            <w:tcW w:type="dxa" w:w="1728"/>
          </w:tcPr>
          <w:p>
            <w:r>
              <w:t>0.00000012%</w:t>
            </w:r>
          </w:p>
        </w:tc>
        <w:tc>
          <w:tcPr>
            <w:tcW w:type="dxa" w:w="1728"/>
          </w:tcPr>
          <w:p>
            <w:r>
              <w:t>VERIFY IN GAME</w:t>
            </w:r>
          </w:p>
        </w:tc>
        <w:tc>
          <w:tcPr>
            <w:tcW w:type="dxa" w:w="1728"/>
          </w:tcPr>
          <w:p>
            <w:r>
              <w:t>Requires multiplier</w:t>
            </w:r>
          </w:p>
        </w:tc>
      </w:tr>
    </w:tbl>
    <w:p>
      <w:pPr>
        <w:pStyle w:val="Heading2"/>
      </w:pPr>
      <w:r>
        <w:t>Xtreme Mode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Picks</w:t>
            </w:r>
          </w:p>
        </w:tc>
        <w:tc>
          <w:tcPr>
            <w:tcW w:type="dxa" w:w="1728"/>
          </w:tcPr>
          <w:p>
            <w:r>
              <w:t>Hits</w:t>
            </w:r>
          </w:p>
        </w:tc>
        <w:tc>
          <w:tcPr>
            <w:tcW w:type="dxa" w:w="1728"/>
          </w:tcPr>
          <w:p>
            <w:r>
              <w:t>Probability</w:t>
            </w:r>
          </w:p>
        </w:tc>
        <w:tc>
          <w:tcPr>
            <w:tcW w:type="dxa" w:w="1728"/>
          </w:tcPr>
          <w:p>
            <w:r>
              <w:t>Multiplier</w:t>
            </w:r>
          </w:p>
        </w:tc>
        <w:tc>
          <w:tcPr>
            <w:tcW w:type="dxa" w:w="1728"/>
          </w:tcPr>
          <w:p>
            <w:r>
              <w:t>EV contribution</w:t>
            </w:r>
          </w:p>
        </w:tc>
      </w:tr>
      <w:tr>
        <w:tc>
          <w:tcPr>
            <w:tcW w:type="dxa" w:w="1728"/>
          </w:tcPr>
          <w:p>
            <w:r>
              <w:t>1</w:t>
            </w:r>
          </w:p>
        </w:tc>
        <w:tc>
          <w:tcPr>
            <w:tcW w:type="dxa" w:w="1728"/>
          </w:tcPr>
          <w:p>
            <w:r>
              <w:t>0/1</w:t>
            </w:r>
          </w:p>
        </w:tc>
        <w:tc>
          <w:tcPr>
            <w:tcW w:type="dxa" w:w="1728"/>
          </w:tcPr>
          <w:p>
            <w:r>
              <w:t>75.00000000%</w:t>
            </w:r>
          </w:p>
        </w:tc>
        <w:tc>
          <w:tcPr>
            <w:tcW w:type="dxa" w:w="1728"/>
          </w:tcPr>
          <w:p>
            <w:r>
              <w:t>VERIFY IN GAME</w:t>
            </w:r>
          </w:p>
        </w:tc>
        <w:tc>
          <w:tcPr>
            <w:tcW w:type="dxa" w:w="1728"/>
          </w:tcPr>
          <w:p>
            <w:r>
              <w:t>Requires multiplier</w:t>
            </w:r>
          </w:p>
        </w:tc>
      </w:tr>
      <w:tr>
        <w:tc>
          <w:tcPr>
            <w:tcW w:type="dxa" w:w="1728"/>
          </w:tcPr>
          <w:p>
            <w:r>
              <w:t>1</w:t>
            </w:r>
          </w:p>
        </w:tc>
        <w:tc>
          <w:tcPr>
            <w:tcW w:type="dxa" w:w="1728"/>
          </w:tcPr>
          <w:p>
            <w:r>
              <w:t>1/1</w:t>
            </w:r>
          </w:p>
        </w:tc>
        <w:tc>
          <w:tcPr>
            <w:tcW w:type="dxa" w:w="1728"/>
          </w:tcPr>
          <w:p>
            <w:r>
              <w:t>25.00000000%</w:t>
            </w:r>
          </w:p>
        </w:tc>
        <w:tc>
          <w:tcPr>
            <w:tcW w:type="dxa" w:w="1728"/>
          </w:tcPr>
          <w:p>
            <w:r>
              <w:t>VERIFY IN GAME</w:t>
            </w:r>
          </w:p>
        </w:tc>
        <w:tc>
          <w:tcPr>
            <w:tcW w:type="dxa" w:w="1728"/>
          </w:tcPr>
          <w:p>
            <w:r>
              <w:t>Requires multiplier</w:t>
            </w:r>
          </w:p>
        </w:tc>
      </w:tr>
      <w:tr>
        <w:tc>
          <w:tcPr>
            <w:tcW w:type="dxa" w:w="1728"/>
          </w:tcPr>
          <w:p>
            <w:r>
              <w:t>2</w:t>
            </w:r>
          </w:p>
        </w:tc>
        <w:tc>
          <w:tcPr>
            <w:tcW w:type="dxa" w:w="1728"/>
          </w:tcPr>
          <w:p>
            <w:r>
              <w:t>0/2</w:t>
            </w:r>
          </w:p>
        </w:tc>
        <w:tc>
          <w:tcPr>
            <w:tcW w:type="dxa" w:w="1728"/>
          </w:tcPr>
          <w:p>
            <w:r>
              <w:t>55.76923077%</w:t>
            </w:r>
          </w:p>
        </w:tc>
        <w:tc>
          <w:tcPr>
            <w:tcW w:type="dxa" w:w="1728"/>
          </w:tcPr>
          <w:p>
            <w:r>
              <w:t>VERIFY IN GAME</w:t>
            </w:r>
          </w:p>
        </w:tc>
        <w:tc>
          <w:tcPr>
            <w:tcW w:type="dxa" w:w="1728"/>
          </w:tcPr>
          <w:p>
            <w:r>
              <w:t>Requires multiplier</w:t>
            </w:r>
          </w:p>
        </w:tc>
      </w:tr>
      <w:tr>
        <w:tc>
          <w:tcPr>
            <w:tcW w:type="dxa" w:w="1728"/>
          </w:tcPr>
          <w:p>
            <w:r>
              <w:t>2</w:t>
            </w:r>
          </w:p>
        </w:tc>
        <w:tc>
          <w:tcPr>
            <w:tcW w:type="dxa" w:w="1728"/>
          </w:tcPr>
          <w:p>
            <w:r>
              <w:t>1/2</w:t>
            </w:r>
          </w:p>
        </w:tc>
        <w:tc>
          <w:tcPr>
            <w:tcW w:type="dxa" w:w="1728"/>
          </w:tcPr>
          <w:p>
            <w:r>
              <w:t>38.46153846%</w:t>
            </w:r>
          </w:p>
        </w:tc>
        <w:tc>
          <w:tcPr>
            <w:tcW w:type="dxa" w:w="1728"/>
          </w:tcPr>
          <w:p>
            <w:r>
              <w:t>VERIFY IN GAME</w:t>
            </w:r>
          </w:p>
        </w:tc>
        <w:tc>
          <w:tcPr>
            <w:tcW w:type="dxa" w:w="1728"/>
          </w:tcPr>
          <w:p>
            <w:r>
              <w:t>Requires multiplier</w:t>
            </w:r>
          </w:p>
        </w:tc>
      </w:tr>
      <w:tr>
        <w:tc>
          <w:tcPr>
            <w:tcW w:type="dxa" w:w="1728"/>
          </w:tcPr>
          <w:p>
            <w:r>
              <w:t>2</w:t>
            </w:r>
          </w:p>
        </w:tc>
        <w:tc>
          <w:tcPr>
            <w:tcW w:type="dxa" w:w="1728"/>
          </w:tcPr>
          <w:p>
            <w:r>
              <w:t>2/2</w:t>
            </w:r>
          </w:p>
        </w:tc>
        <w:tc>
          <w:tcPr>
            <w:tcW w:type="dxa" w:w="1728"/>
          </w:tcPr>
          <w:p>
            <w:r>
              <w:t>5.76923077%</w:t>
            </w:r>
          </w:p>
        </w:tc>
        <w:tc>
          <w:tcPr>
            <w:tcW w:type="dxa" w:w="1728"/>
          </w:tcPr>
          <w:p>
            <w:r>
              <w:t>VERIFY IN GAME</w:t>
            </w:r>
          </w:p>
        </w:tc>
        <w:tc>
          <w:tcPr>
            <w:tcW w:type="dxa" w:w="1728"/>
          </w:tcPr>
          <w:p>
            <w:r>
              <w:t>Requires multiplier</w:t>
            </w:r>
          </w:p>
        </w:tc>
      </w:tr>
      <w:tr>
        <w:tc>
          <w:tcPr>
            <w:tcW w:type="dxa" w:w="1728"/>
          </w:tcPr>
          <w:p>
            <w:r>
              <w:t>3</w:t>
            </w:r>
          </w:p>
        </w:tc>
        <w:tc>
          <w:tcPr>
            <w:tcW w:type="dxa" w:w="1728"/>
          </w:tcPr>
          <w:p>
            <w:r>
              <w:t>0/3</w:t>
            </w:r>
          </w:p>
        </w:tc>
        <w:tc>
          <w:tcPr>
            <w:tcW w:type="dxa" w:w="1728"/>
          </w:tcPr>
          <w:p>
            <w:r>
              <w:t>41.09311741%</w:t>
            </w:r>
          </w:p>
        </w:tc>
        <w:tc>
          <w:tcPr>
            <w:tcW w:type="dxa" w:w="1728"/>
          </w:tcPr>
          <w:p>
            <w:r>
              <w:t>VERIFY IN GAME</w:t>
            </w:r>
          </w:p>
        </w:tc>
        <w:tc>
          <w:tcPr>
            <w:tcW w:type="dxa" w:w="1728"/>
          </w:tcPr>
          <w:p>
            <w:r>
              <w:t>Requires multiplier</w:t>
            </w:r>
          </w:p>
        </w:tc>
      </w:tr>
      <w:tr>
        <w:tc>
          <w:tcPr>
            <w:tcW w:type="dxa" w:w="1728"/>
          </w:tcPr>
          <w:p>
            <w:r>
              <w:t>3</w:t>
            </w:r>
          </w:p>
        </w:tc>
        <w:tc>
          <w:tcPr>
            <w:tcW w:type="dxa" w:w="1728"/>
          </w:tcPr>
          <w:p>
            <w:r>
              <w:t>1/3</w:t>
            </w:r>
          </w:p>
        </w:tc>
        <w:tc>
          <w:tcPr>
            <w:tcW w:type="dxa" w:w="1728"/>
          </w:tcPr>
          <w:p>
            <w:r>
              <w:t>44.02834008%</w:t>
            </w:r>
          </w:p>
        </w:tc>
        <w:tc>
          <w:tcPr>
            <w:tcW w:type="dxa" w:w="1728"/>
          </w:tcPr>
          <w:p>
            <w:r>
              <w:t>VERIFY IN GAME</w:t>
            </w:r>
          </w:p>
        </w:tc>
        <w:tc>
          <w:tcPr>
            <w:tcW w:type="dxa" w:w="1728"/>
          </w:tcPr>
          <w:p>
            <w:r>
              <w:t>Requires multiplier</w:t>
            </w:r>
          </w:p>
        </w:tc>
      </w:tr>
      <w:tr>
        <w:tc>
          <w:tcPr>
            <w:tcW w:type="dxa" w:w="1728"/>
          </w:tcPr>
          <w:p>
            <w:r>
              <w:t>3</w:t>
            </w:r>
          </w:p>
        </w:tc>
        <w:tc>
          <w:tcPr>
            <w:tcW w:type="dxa" w:w="1728"/>
          </w:tcPr>
          <w:p>
            <w:r>
              <w:t>2/3</w:t>
            </w:r>
          </w:p>
        </w:tc>
        <w:tc>
          <w:tcPr>
            <w:tcW w:type="dxa" w:w="1728"/>
          </w:tcPr>
          <w:p>
            <w:r>
              <w:t>13.66396761%</w:t>
            </w:r>
          </w:p>
        </w:tc>
        <w:tc>
          <w:tcPr>
            <w:tcW w:type="dxa" w:w="1728"/>
          </w:tcPr>
          <w:p>
            <w:r>
              <w:t>VERIFY IN GAME</w:t>
            </w:r>
          </w:p>
        </w:tc>
        <w:tc>
          <w:tcPr>
            <w:tcW w:type="dxa" w:w="1728"/>
          </w:tcPr>
          <w:p>
            <w:r>
              <w:t>Requires multiplier</w:t>
            </w:r>
          </w:p>
        </w:tc>
      </w:tr>
      <w:tr>
        <w:tc>
          <w:tcPr>
            <w:tcW w:type="dxa" w:w="1728"/>
          </w:tcPr>
          <w:p>
            <w:r>
              <w:t>3</w:t>
            </w:r>
          </w:p>
        </w:tc>
        <w:tc>
          <w:tcPr>
            <w:tcW w:type="dxa" w:w="1728"/>
          </w:tcPr>
          <w:p>
            <w:r>
              <w:t>3/3</w:t>
            </w:r>
          </w:p>
        </w:tc>
        <w:tc>
          <w:tcPr>
            <w:tcW w:type="dxa" w:w="1728"/>
          </w:tcPr>
          <w:p>
            <w:r>
              <w:t>1.21457490%</w:t>
            </w:r>
          </w:p>
        </w:tc>
        <w:tc>
          <w:tcPr>
            <w:tcW w:type="dxa" w:w="1728"/>
          </w:tcPr>
          <w:p>
            <w:r>
              <w:t>VERIFY IN GAME</w:t>
            </w:r>
          </w:p>
        </w:tc>
        <w:tc>
          <w:tcPr>
            <w:tcW w:type="dxa" w:w="1728"/>
          </w:tcPr>
          <w:p>
            <w:r>
              <w:t>Requires multiplier</w:t>
            </w:r>
          </w:p>
        </w:tc>
      </w:tr>
      <w:tr>
        <w:tc>
          <w:tcPr>
            <w:tcW w:type="dxa" w:w="1728"/>
          </w:tcPr>
          <w:p>
            <w:r>
              <w:t>4</w:t>
            </w:r>
          </w:p>
        </w:tc>
        <w:tc>
          <w:tcPr>
            <w:tcW w:type="dxa" w:w="1728"/>
          </w:tcPr>
          <w:p>
            <w:r>
              <w:t>0/4</w:t>
            </w:r>
          </w:p>
        </w:tc>
        <w:tc>
          <w:tcPr>
            <w:tcW w:type="dxa" w:w="1728"/>
          </w:tcPr>
          <w:p>
            <w:r>
              <w:t>29.98686946%</w:t>
            </w:r>
          </w:p>
        </w:tc>
        <w:tc>
          <w:tcPr>
            <w:tcW w:type="dxa" w:w="1728"/>
          </w:tcPr>
          <w:p>
            <w:r>
              <w:t>VERIFY IN GAME</w:t>
            </w:r>
          </w:p>
        </w:tc>
        <w:tc>
          <w:tcPr>
            <w:tcW w:type="dxa" w:w="1728"/>
          </w:tcPr>
          <w:p>
            <w:r>
              <w:t>Requires multiplier</w:t>
            </w:r>
          </w:p>
        </w:tc>
      </w:tr>
      <w:tr>
        <w:tc>
          <w:tcPr>
            <w:tcW w:type="dxa" w:w="1728"/>
          </w:tcPr>
          <w:p>
            <w:r>
              <w:t>4</w:t>
            </w:r>
          </w:p>
        </w:tc>
        <w:tc>
          <w:tcPr>
            <w:tcW w:type="dxa" w:w="1728"/>
          </w:tcPr>
          <w:p>
            <w:r>
              <w:t>1/4</w:t>
            </w:r>
          </w:p>
        </w:tc>
        <w:tc>
          <w:tcPr>
            <w:tcW w:type="dxa" w:w="1728"/>
          </w:tcPr>
          <w:p>
            <w:r>
              <w:t>44.42499179%</w:t>
            </w:r>
          </w:p>
        </w:tc>
        <w:tc>
          <w:tcPr>
            <w:tcW w:type="dxa" w:w="1728"/>
          </w:tcPr>
          <w:p>
            <w:r>
              <w:t>VERIFY IN GAME</w:t>
            </w:r>
          </w:p>
        </w:tc>
        <w:tc>
          <w:tcPr>
            <w:tcW w:type="dxa" w:w="1728"/>
          </w:tcPr>
          <w:p>
            <w:r>
              <w:t>Requires multiplier</w:t>
            </w:r>
          </w:p>
        </w:tc>
      </w:tr>
      <w:tr>
        <w:tc>
          <w:tcPr>
            <w:tcW w:type="dxa" w:w="1728"/>
          </w:tcPr>
          <w:p>
            <w:r>
              <w:t>4</w:t>
            </w:r>
          </w:p>
        </w:tc>
        <w:tc>
          <w:tcPr>
            <w:tcW w:type="dxa" w:w="1728"/>
          </w:tcPr>
          <w:p>
            <w:r>
              <w:t>2/4</w:t>
            </w:r>
          </w:p>
        </w:tc>
        <w:tc>
          <w:tcPr>
            <w:tcW w:type="dxa" w:w="1728"/>
          </w:tcPr>
          <w:p>
            <w:r>
              <w:t>21.41919247%</w:t>
            </w:r>
          </w:p>
        </w:tc>
        <w:tc>
          <w:tcPr>
            <w:tcW w:type="dxa" w:w="1728"/>
          </w:tcPr>
          <w:p>
            <w:r>
              <w:t>VERIFY IN GAME</w:t>
            </w:r>
          </w:p>
        </w:tc>
        <w:tc>
          <w:tcPr>
            <w:tcW w:type="dxa" w:w="1728"/>
          </w:tcPr>
          <w:p>
            <w:r>
              <w:t>Requires multiplier</w:t>
            </w:r>
          </w:p>
        </w:tc>
      </w:tr>
      <w:tr>
        <w:tc>
          <w:tcPr>
            <w:tcW w:type="dxa" w:w="1728"/>
          </w:tcPr>
          <w:p>
            <w:r>
              <w:t>4</w:t>
            </w:r>
          </w:p>
        </w:tc>
        <w:tc>
          <w:tcPr>
            <w:tcW w:type="dxa" w:w="1728"/>
          </w:tcPr>
          <w:p>
            <w:r>
              <w:t>3/4</w:t>
            </w:r>
          </w:p>
        </w:tc>
        <w:tc>
          <w:tcPr>
            <w:tcW w:type="dxa" w:w="1728"/>
          </w:tcPr>
          <w:p>
            <w:r>
              <w:t>3.93916183%</w:t>
            </w:r>
          </w:p>
        </w:tc>
        <w:tc>
          <w:tcPr>
            <w:tcW w:type="dxa" w:w="1728"/>
          </w:tcPr>
          <w:p>
            <w:r>
              <w:t>VERIFY IN GAME</w:t>
            </w:r>
          </w:p>
        </w:tc>
        <w:tc>
          <w:tcPr>
            <w:tcW w:type="dxa" w:w="1728"/>
          </w:tcPr>
          <w:p>
            <w:r>
              <w:t>Requires multiplier</w:t>
            </w:r>
          </w:p>
        </w:tc>
      </w:tr>
      <w:tr>
        <w:tc>
          <w:tcPr>
            <w:tcW w:type="dxa" w:w="1728"/>
          </w:tcPr>
          <w:p>
            <w:r>
              <w:t>4</w:t>
            </w:r>
          </w:p>
        </w:tc>
        <w:tc>
          <w:tcPr>
            <w:tcW w:type="dxa" w:w="1728"/>
          </w:tcPr>
          <w:p>
            <w:r>
              <w:t>4/4</w:t>
            </w:r>
          </w:p>
        </w:tc>
        <w:tc>
          <w:tcPr>
            <w:tcW w:type="dxa" w:w="1728"/>
          </w:tcPr>
          <w:p>
            <w:r>
              <w:t>0.22978444%</w:t>
            </w:r>
          </w:p>
        </w:tc>
        <w:tc>
          <w:tcPr>
            <w:tcW w:type="dxa" w:w="1728"/>
          </w:tcPr>
          <w:p>
            <w:r>
              <w:t>VERIFY IN GAME</w:t>
            </w:r>
          </w:p>
        </w:tc>
        <w:tc>
          <w:tcPr>
            <w:tcW w:type="dxa" w:w="1728"/>
          </w:tcPr>
          <w:p>
            <w:r>
              <w:t>Requires multiplier</w:t>
            </w:r>
          </w:p>
        </w:tc>
      </w:tr>
      <w:tr>
        <w:tc>
          <w:tcPr>
            <w:tcW w:type="dxa" w:w="1728"/>
          </w:tcPr>
          <w:p>
            <w:r>
              <w:t>5</w:t>
            </w:r>
          </w:p>
        </w:tc>
        <w:tc>
          <w:tcPr>
            <w:tcW w:type="dxa" w:w="1728"/>
          </w:tcPr>
          <w:p>
            <w:r>
              <w:t>0/5</w:t>
            </w:r>
          </w:p>
        </w:tc>
        <w:tc>
          <w:tcPr>
            <w:tcW w:type="dxa" w:w="1728"/>
          </w:tcPr>
          <w:p>
            <w:r>
              <w:t>21.65718350%</w:t>
            </w:r>
          </w:p>
        </w:tc>
        <w:tc>
          <w:tcPr>
            <w:tcW w:type="dxa" w:w="1728"/>
          </w:tcPr>
          <w:p>
            <w:r>
              <w:t>VERIFY IN GAME</w:t>
            </w:r>
          </w:p>
        </w:tc>
        <w:tc>
          <w:tcPr>
            <w:tcW w:type="dxa" w:w="1728"/>
          </w:tcPr>
          <w:p>
            <w:r>
              <w:t>Requires multiplier</w:t>
            </w:r>
          </w:p>
        </w:tc>
      </w:tr>
      <w:tr>
        <w:tc>
          <w:tcPr>
            <w:tcW w:type="dxa" w:w="1728"/>
          </w:tcPr>
          <w:p>
            <w:r>
              <w:t>5</w:t>
            </w:r>
          </w:p>
        </w:tc>
        <w:tc>
          <w:tcPr>
            <w:tcW w:type="dxa" w:w="1728"/>
          </w:tcPr>
          <w:p>
            <w:r>
              <w:t>1/5</w:t>
            </w:r>
          </w:p>
        </w:tc>
        <w:tc>
          <w:tcPr>
            <w:tcW w:type="dxa" w:w="1728"/>
          </w:tcPr>
          <w:p>
            <w:r>
              <w:t>41.64842981%</w:t>
            </w:r>
          </w:p>
        </w:tc>
        <w:tc>
          <w:tcPr>
            <w:tcW w:type="dxa" w:w="1728"/>
          </w:tcPr>
          <w:p>
            <w:r>
              <w:t>VERIFY IN GAME</w:t>
            </w:r>
          </w:p>
        </w:tc>
        <w:tc>
          <w:tcPr>
            <w:tcW w:type="dxa" w:w="1728"/>
          </w:tcPr>
          <w:p>
            <w:r>
              <w:t>Requires multiplier</w:t>
            </w:r>
          </w:p>
        </w:tc>
      </w:tr>
      <w:tr>
        <w:tc>
          <w:tcPr>
            <w:tcW w:type="dxa" w:w="1728"/>
          </w:tcPr>
          <w:p>
            <w:r>
              <w:t>5</w:t>
            </w:r>
          </w:p>
        </w:tc>
        <w:tc>
          <w:tcPr>
            <w:tcW w:type="dxa" w:w="1728"/>
          </w:tcPr>
          <w:p>
            <w:r>
              <w:t>2/5</w:t>
            </w:r>
          </w:p>
        </w:tc>
        <w:tc>
          <w:tcPr>
            <w:tcW w:type="dxa" w:w="1728"/>
          </w:tcPr>
          <w:p>
            <w:r>
              <w:t>27.76561987%</w:t>
            </w:r>
          </w:p>
        </w:tc>
        <w:tc>
          <w:tcPr>
            <w:tcW w:type="dxa" w:w="1728"/>
          </w:tcPr>
          <w:p>
            <w:r>
              <w:t>VERIFY IN GAME</w:t>
            </w:r>
          </w:p>
        </w:tc>
        <w:tc>
          <w:tcPr>
            <w:tcW w:type="dxa" w:w="1728"/>
          </w:tcPr>
          <w:p>
            <w:r>
              <w:t>Requires multiplier</w:t>
            </w:r>
          </w:p>
        </w:tc>
      </w:tr>
      <w:tr>
        <w:tc>
          <w:tcPr>
            <w:tcW w:type="dxa" w:w="1728"/>
          </w:tcPr>
          <w:p>
            <w:r>
              <w:t>5</w:t>
            </w:r>
          </w:p>
        </w:tc>
        <w:tc>
          <w:tcPr>
            <w:tcW w:type="dxa" w:w="1728"/>
          </w:tcPr>
          <w:p>
            <w:r>
              <w:t>3/5</w:t>
            </w:r>
          </w:p>
        </w:tc>
        <w:tc>
          <w:tcPr>
            <w:tcW w:type="dxa" w:w="1728"/>
          </w:tcPr>
          <w:p>
            <w:r>
              <w:t>7.93303425%</w:t>
            </w:r>
          </w:p>
        </w:tc>
        <w:tc>
          <w:tcPr>
            <w:tcW w:type="dxa" w:w="1728"/>
          </w:tcPr>
          <w:p>
            <w:r>
              <w:t>VERIFY IN GAME</w:t>
            </w:r>
          </w:p>
        </w:tc>
        <w:tc>
          <w:tcPr>
            <w:tcW w:type="dxa" w:w="1728"/>
          </w:tcPr>
          <w:p>
            <w:r>
              <w:t>Requires multiplier</w:t>
            </w:r>
          </w:p>
        </w:tc>
      </w:tr>
      <w:tr>
        <w:tc>
          <w:tcPr>
            <w:tcW w:type="dxa" w:w="1728"/>
          </w:tcPr>
          <w:p>
            <w:r>
              <w:t>5</w:t>
            </w:r>
          </w:p>
        </w:tc>
        <w:tc>
          <w:tcPr>
            <w:tcW w:type="dxa" w:w="1728"/>
          </w:tcPr>
          <w:p>
            <w:r>
              <w:t>4/5</w:t>
            </w:r>
          </w:p>
        </w:tc>
        <w:tc>
          <w:tcPr>
            <w:tcW w:type="dxa" w:w="1728"/>
          </w:tcPr>
          <w:p>
            <w:r>
              <w:t>0.95743517%</w:t>
            </w:r>
          </w:p>
        </w:tc>
        <w:tc>
          <w:tcPr>
            <w:tcW w:type="dxa" w:w="1728"/>
          </w:tcPr>
          <w:p>
            <w:r>
              <w:t>VERIFY IN GAME</w:t>
            </w:r>
          </w:p>
        </w:tc>
        <w:tc>
          <w:tcPr>
            <w:tcW w:type="dxa" w:w="1728"/>
          </w:tcPr>
          <w:p>
            <w:r>
              <w:t>Requires multiplier</w:t>
            </w:r>
          </w:p>
        </w:tc>
      </w:tr>
      <w:tr>
        <w:tc>
          <w:tcPr>
            <w:tcW w:type="dxa" w:w="1728"/>
          </w:tcPr>
          <w:p>
            <w:r>
              <w:t>5</w:t>
            </w:r>
          </w:p>
        </w:tc>
        <w:tc>
          <w:tcPr>
            <w:tcW w:type="dxa" w:w="1728"/>
          </w:tcPr>
          <w:p>
            <w:r>
              <w:t>5/5</w:t>
            </w:r>
          </w:p>
        </w:tc>
        <w:tc>
          <w:tcPr>
            <w:tcW w:type="dxa" w:w="1728"/>
          </w:tcPr>
          <w:p>
            <w:r>
              <w:t>0.03829741%</w:t>
            </w:r>
          </w:p>
        </w:tc>
        <w:tc>
          <w:tcPr>
            <w:tcW w:type="dxa" w:w="1728"/>
          </w:tcPr>
          <w:p>
            <w:r>
              <w:t>VERIFY IN GAME</w:t>
            </w:r>
          </w:p>
        </w:tc>
        <w:tc>
          <w:tcPr>
            <w:tcW w:type="dxa" w:w="1728"/>
          </w:tcPr>
          <w:p>
            <w:r>
              <w:t>Requires multiplier</w:t>
            </w:r>
          </w:p>
        </w:tc>
      </w:tr>
      <w:tr>
        <w:tc>
          <w:tcPr>
            <w:tcW w:type="dxa" w:w="1728"/>
          </w:tcPr>
          <w:p>
            <w:r>
              <w:t>6</w:t>
            </w:r>
          </w:p>
        </w:tc>
        <w:tc>
          <w:tcPr>
            <w:tcW w:type="dxa" w:w="1728"/>
          </w:tcPr>
          <w:p>
            <w:r>
              <w:t>0/6</w:t>
            </w:r>
          </w:p>
        </w:tc>
        <w:tc>
          <w:tcPr>
            <w:tcW w:type="dxa" w:w="1728"/>
          </w:tcPr>
          <w:p>
            <w:r>
              <w:t>15.46941679%</w:t>
            </w:r>
          </w:p>
        </w:tc>
        <w:tc>
          <w:tcPr>
            <w:tcW w:type="dxa" w:w="1728"/>
          </w:tcPr>
          <w:p>
            <w:r>
              <w:t>VERIFY IN GAME</w:t>
            </w:r>
          </w:p>
        </w:tc>
        <w:tc>
          <w:tcPr>
            <w:tcW w:type="dxa" w:w="1728"/>
          </w:tcPr>
          <w:p>
            <w:r>
              <w:t>Requires multiplier</w:t>
            </w:r>
          </w:p>
        </w:tc>
      </w:tr>
      <w:tr>
        <w:tc>
          <w:tcPr>
            <w:tcW w:type="dxa" w:w="1728"/>
          </w:tcPr>
          <w:p>
            <w:r>
              <w:t>6</w:t>
            </w:r>
          </w:p>
        </w:tc>
        <w:tc>
          <w:tcPr>
            <w:tcW w:type="dxa" w:w="1728"/>
          </w:tcPr>
          <w:p>
            <w:r>
              <w:t>1/6</w:t>
            </w:r>
          </w:p>
        </w:tc>
        <w:tc>
          <w:tcPr>
            <w:tcW w:type="dxa" w:w="1728"/>
          </w:tcPr>
          <w:p>
            <w:r>
              <w:t>37.12660028%</w:t>
            </w:r>
          </w:p>
        </w:tc>
        <w:tc>
          <w:tcPr>
            <w:tcW w:type="dxa" w:w="1728"/>
          </w:tcPr>
          <w:p>
            <w:r>
              <w:t>VERIFY IN GAME</w:t>
            </w:r>
          </w:p>
        </w:tc>
        <w:tc>
          <w:tcPr>
            <w:tcW w:type="dxa" w:w="1728"/>
          </w:tcPr>
          <w:p>
            <w:r>
              <w:t>Requires multiplier</w:t>
            </w:r>
          </w:p>
        </w:tc>
      </w:tr>
      <w:tr>
        <w:tc>
          <w:tcPr>
            <w:tcW w:type="dxa" w:w="1728"/>
          </w:tcPr>
          <w:p>
            <w:r>
              <w:t>6</w:t>
            </w:r>
          </w:p>
        </w:tc>
        <w:tc>
          <w:tcPr>
            <w:tcW w:type="dxa" w:w="1728"/>
          </w:tcPr>
          <w:p>
            <w:r>
              <w:t>2/6</w:t>
            </w:r>
          </w:p>
        </w:tc>
        <w:tc>
          <w:tcPr>
            <w:tcW w:type="dxa" w:w="1728"/>
          </w:tcPr>
          <w:p>
            <w:r>
              <w:t>32.12878871%</w:t>
            </w:r>
          </w:p>
        </w:tc>
        <w:tc>
          <w:tcPr>
            <w:tcW w:type="dxa" w:w="1728"/>
          </w:tcPr>
          <w:p>
            <w:r>
              <w:t>VERIFY IN GAME</w:t>
            </w:r>
          </w:p>
        </w:tc>
        <w:tc>
          <w:tcPr>
            <w:tcW w:type="dxa" w:w="1728"/>
          </w:tcPr>
          <w:p>
            <w:r>
              <w:t>Requires multiplier</w:t>
            </w:r>
          </w:p>
        </w:tc>
      </w:tr>
      <w:tr>
        <w:tc>
          <w:tcPr>
            <w:tcW w:type="dxa" w:w="1728"/>
          </w:tcPr>
          <w:p>
            <w:r>
              <w:t>6</w:t>
            </w:r>
          </w:p>
        </w:tc>
        <w:tc>
          <w:tcPr>
            <w:tcW w:type="dxa" w:w="1728"/>
          </w:tcPr>
          <w:p>
            <w:r>
              <w:t>3/6</w:t>
            </w:r>
          </w:p>
        </w:tc>
        <w:tc>
          <w:tcPr>
            <w:tcW w:type="dxa" w:w="1728"/>
          </w:tcPr>
          <w:p>
            <w:r>
              <w:t>12.69285480%</w:t>
            </w:r>
          </w:p>
        </w:tc>
        <w:tc>
          <w:tcPr>
            <w:tcW w:type="dxa" w:w="1728"/>
          </w:tcPr>
          <w:p>
            <w:r>
              <w:t>VERIFY IN GAME</w:t>
            </w:r>
          </w:p>
        </w:tc>
        <w:tc>
          <w:tcPr>
            <w:tcW w:type="dxa" w:w="1728"/>
          </w:tcPr>
          <w:p>
            <w:r>
              <w:t>Requires multiplier</w:t>
            </w:r>
          </w:p>
        </w:tc>
      </w:tr>
      <w:tr>
        <w:tc>
          <w:tcPr>
            <w:tcW w:type="dxa" w:w="1728"/>
          </w:tcPr>
          <w:p>
            <w:r>
              <w:t>6</w:t>
            </w:r>
          </w:p>
        </w:tc>
        <w:tc>
          <w:tcPr>
            <w:tcW w:type="dxa" w:w="1728"/>
          </w:tcPr>
          <w:p>
            <w:r>
              <w:t>4/6</w:t>
            </w:r>
          </w:p>
        </w:tc>
        <w:tc>
          <w:tcPr>
            <w:tcW w:type="dxa" w:w="1728"/>
          </w:tcPr>
          <w:p>
            <w:r>
              <w:t>2.37991027%</w:t>
            </w:r>
          </w:p>
        </w:tc>
        <w:tc>
          <w:tcPr>
            <w:tcW w:type="dxa" w:w="1728"/>
          </w:tcPr>
          <w:p>
            <w:r>
              <w:t>VERIFY IN GAME</w:t>
            </w:r>
          </w:p>
        </w:tc>
        <w:tc>
          <w:tcPr>
            <w:tcW w:type="dxa" w:w="1728"/>
          </w:tcPr>
          <w:p>
            <w:r>
              <w:t>Requires multiplier</w:t>
            </w:r>
          </w:p>
        </w:tc>
      </w:tr>
      <w:tr>
        <w:tc>
          <w:tcPr>
            <w:tcW w:type="dxa" w:w="1728"/>
          </w:tcPr>
          <w:p>
            <w:r>
              <w:t>6</w:t>
            </w:r>
          </w:p>
        </w:tc>
        <w:tc>
          <w:tcPr>
            <w:tcW w:type="dxa" w:w="1728"/>
          </w:tcPr>
          <w:p>
            <w:r>
              <w:t>5/6</w:t>
            </w:r>
          </w:p>
        </w:tc>
        <w:tc>
          <w:tcPr>
            <w:tcW w:type="dxa" w:w="1728"/>
          </w:tcPr>
          <w:p>
            <w:r>
              <w:t>0.19695809%</w:t>
            </w:r>
          </w:p>
        </w:tc>
        <w:tc>
          <w:tcPr>
            <w:tcW w:type="dxa" w:w="1728"/>
          </w:tcPr>
          <w:p>
            <w:r>
              <w:t>VERIFY IN GAME</w:t>
            </w:r>
          </w:p>
        </w:tc>
        <w:tc>
          <w:tcPr>
            <w:tcW w:type="dxa" w:w="1728"/>
          </w:tcPr>
          <w:p>
            <w:r>
              <w:t>Requires multiplier</w:t>
            </w:r>
          </w:p>
        </w:tc>
      </w:tr>
      <w:tr>
        <w:tc>
          <w:tcPr>
            <w:tcW w:type="dxa" w:w="1728"/>
          </w:tcPr>
          <w:p>
            <w:r>
              <w:t>6</w:t>
            </w:r>
          </w:p>
        </w:tc>
        <w:tc>
          <w:tcPr>
            <w:tcW w:type="dxa" w:w="1728"/>
          </w:tcPr>
          <w:p>
            <w:r>
              <w:t>6/6</w:t>
            </w:r>
          </w:p>
        </w:tc>
        <w:tc>
          <w:tcPr>
            <w:tcW w:type="dxa" w:w="1728"/>
          </w:tcPr>
          <w:p>
            <w:r>
              <w:t>0.00547106%</w:t>
            </w:r>
          </w:p>
        </w:tc>
        <w:tc>
          <w:tcPr>
            <w:tcW w:type="dxa" w:w="1728"/>
          </w:tcPr>
          <w:p>
            <w:r>
              <w:t>VERIFY IN GAME</w:t>
            </w:r>
          </w:p>
        </w:tc>
        <w:tc>
          <w:tcPr>
            <w:tcW w:type="dxa" w:w="1728"/>
          </w:tcPr>
          <w:p>
            <w:r>
              <w:t>Requires multiplier</w:t>
            </w:r>
          </w:p>
        </w:tc>
      </w:tr>
      <w:tr>
        <w:tc>
          <w:tcPr>
            <w:tcW w:type="dxa" w:w="1728"/>
          </w:tcPr>
          <w:p>
            <w:r>
              <w:t>7</w:t>
            </w:r>
          </w:p>
        </w:tc>
        <w:tc>
          <w:tcPr>
            <w:tcW w:type="dxa" w:w="1728"/>
          </w:tcPr>
          <w:p>
            <w:r>
              <w:t>0/7</w:t>
            </w:r>
          </w:p>
        </w:tc>
        <w:tc>
          <w:tcPr>
            <w:tcW w:type="dxa" w:w="1728"/>
          </w:tcPr>
          <w:p>
            <w:r>
              <w:t>10.91958832%</w:t>
            </w:r>
          </w:p>
        </w:tc>
        <w:tc>
          <w:tcPr>
            <w:tcW w:type="dxa" w:w="1728"/>
          </w:tcPr>
          <w:p>
            <w:r>
              <w:t>VERIFY IN GAME</w:t>
            </w:r>
          </w:p>
        </w:tc>
        <w:tc>
          <w:tcPr>
            <w:tcW w:type="dxa" w:w="1728"/>
          </w:tcPr>
          <w:p>
            <w:r>
              <w:t>Requires multiplier</w:t>
            </w:r>
          </w:p>
        </w:tc>
      </w:tr>
      <w:tr>
        <w:tc>
          <w:tcPr>
            <w:tcW w:type="dxa" w:w="1728"/>
          </w:tcPr>
          <w:p>
            <w:r>
              <w:t>7</w:t>
            </w:r>
          </w:p>
        </w:tc>
        <w:tc>
          <w:tcPr>
            <w:tcW w:type="dxa" w:w="1728"/>
          </w:tcPr>
          <w:p>
            <w:r>
              <w:t>1/7</w:t>
            </w:r>
          </w:p>
        </w:tc>
        <w:tc>
          <w:tcPr>
            <w:tcW w:type="dxa" w:w="1728"/>
          </w:tcPr>
          <w:p>
            <w:r>
              <w:t>31.84879926%</w:t>
            </w:r>
          </w:p>
        </w:tc>
        <w:tc>
          <w:tcPr>
            <w:tcW w:type="dxa" w:w="1728"/>
          </w:tcPr>
          <w:p>
            <w:r>
              <w:t>VERIFY IN GAME</w:t>
            </w:r>
          </w:p>
        </w:tc>
        <w:tc>
          <w:tcPr>
            <w:tcW w:type="dxa" w:w="1728"/>
          </w:tcPr>
          <w:p>
            <w:r>
              <w:t>Requires multiplier</w:t>
            </w:r>
          </w:p>
        </w:tc>
      </w:tr>
      <w:tr>
        <w:tc>
          <w:tcPr>
            <w:tcW w:type="dxa" w:w="1728"/>
          </w:tcPr>
          <w:p>
            <w:r>
              <w:t>7</w:t>
            </w:r>
          </w:p>
        </w:tc>
        <w:tc>
          <w:tcPr>
            <w:tcW w:type="dxa" w:w="1728"/>
          </w:tcPr>
          <w:p>
            <w:r>
              <w:t>2/7</w:t>
            </w:r>
          </w:p>
        </w:tc>
        <w:tc>
          <w:tcPr>
            <w:tcW w:type="dxa" w:w="1728"/>
          </w:tcPr>
          <w:p>
            <w:r>
              <w:t>34.39670320%</w:t>
            </w:r>
          </w:p>
        </w:tc>
        <w:tc>
          <w:tcPr>
            <w:tcW w:type="dxa" w:w="1728"/>
          </w:tcPr>
          <w:p>
            <w:r>
              <w:t>VERIFY IN GAME</w:t>
            </w:r>
          </w:p>
        </w:tc>
        <w:tc>
          <w:tcPr>
            <w:tcW w:type="dxa" w:w="1728"/>
          </w:tcPr>
          <w:p>
            <w:r>
              <w:t>Requires multiplier</w:t>
            </w:r>
          </w:p>
        </w:tc>
      </w:tr>
      <w:tr>
        <w:tc>
          <w:tcPr>
            <w:tcW w:type="dxa" w:w="1728"/>
          </w:tcPr>
          <w:p>
            <w:r>
              <w:t>7</w:t>
            </w:r>
          </w:p>
        </w:tc>
        <w:tc>
          <w:tcPr>
            <w:tcW w:type="dxa" w:w="1728"/>
          </w:tcPr>
          <w:p>
            <w:r>
              <w:t>3/7</w:t>
            </w:r>
          </w:p>
        </w:tc>
        <w:tc>
          <w:tcPr>
            <w:tcW w:type="dxa" w:w="1728"/>
          </w:tcPr>
          <w:p>
            <w:r>
              <w:t>17.63933498%</w:t>
            </w:r>
          </w:p>
        </w:tc>
        <w:tc>
          <w:tcPr>
            <w:tcW w:type="dxa" w:w="1728"/>
          </w:tcPr>
          <w:p>
            <w:r>
              <w:t>VERIFY IN GAME</w:t>
            </w:r>
          </w:p>
        </w:tc>
        <w:tc>
          <w:tcPr>
            <w:tcW w:type="dxa" w:w="1728"/>
          </w:tcPr>
          <w:p>
            <w:r>
              <w:t>Requires multiplier</w:t>
            </w:r>
          </w:p>
        </w:tc>
      </w:tr>
      <w:tr>
        <w:tc>
          <w:tcPr>
            <w:tcW w:type="dxa" w:w="1728"/>
          </w:tcPr>
          <w:p>
            <w:r>
              <w:t>7</w:t>
            </w:r>
          </w:p>
        </w:tc>
        <w:tc>
          <w:tcPr>
            <w:tcW w:type="dxa" w:w="1728"/>
          </w:tcPr>
          <w:p>
            <w:r>
              <w:t>4/7</w:t>
            </w:r>
          </w:p>
        </w:tc>
        <w:tc>
          <w:tcPr>
            <w:tcW w:type="dxa" w:w="1728"/>
          </w:tcPr>
          <w:p>
            <w:r>
              <w:t>4.57316092%</w:t>
            </w:r>
          </w:p>
        </w:tc>
        <w:tc>
          <w:tcPr>
            <w:tcW w:type="dxa" w:w="1728"/>
          </w:tcPr>
          <w:p>
            <w:r>
              <w:t>VERIFY IN GAME</w:t>
            </w:r>
          </w:p>
        </w:tc>
        <w:tc>
          <w:tcPr>
            <w:tcW w:type="dxa" w:w="1728"/>
          </w:tcPr>
          <w:p>
            <w:r>
              <w:t>Requires multiplier</w:t>
            </w:r>
          </w:p>
        </w:tc>
      </w:tr>
      <w:tr>
        <w:tc>
          <w:tcPr>
            <w:tcW w:type="dxa" w:w="1728"/>
          </w:tcPr>
          <w:p>
            <w:r>
              <w:t>7</w:t>
            </w:r>
          </w:p>
        </w:tc>
        <w:tc>
          <w:tcPr>
            <w:tcW w:type="dxa" w:w="1728"/>
          </w:tcPr>
          <w:p>
            <w:r>
              <w:t>5/7</w:t>
            </w:r>
          </w:p>
        </w:tc>
        <w:tc>
          <w:tcPr>
            <w:tcW w:type="dxa" w:w="1728"/>
          </w:tcPr>
          <w:p>
            <w:r>
              <w:t>0.58797783%</w:t>
            </w:r>
          </w:p>
        </w:tc>
        <w:tc>
          <w:tcPr>
            <w:tcW w:type="dxa" w:w="1728"/>
          </w:tcPr>
          <w:p>
            <w:r>
              <w:t>VERIFY IN GAME</w:t>
            </w:r>
          </w:p>
        </w:tc>
        <w:tc>
          <w:tcPr>
            <w:tcW w:type="dxa" w:w="1728"/>
          </w:tcPr>
          <w:p>
            <w:r>
              <w:t>Requires multiplier</w:t>
            </w:r>
          </w:p>
        </w:tc>
      </w:tr>
      <w:tr>
        <w:tc>
          <w:tcPr>
            <w:tcW w:type="dxa" w:w="1728"/>
          </w:tcPr>
          <w:p>
            <w:r>
              <w:t>7</w:t>
            </w:r>
          </w:p>
        </w:tc>
        <w:tc>
          <w:tcPr>
            <w:tcW w:type="dxa" w:w="1728"/>
          </w:tcPr>
          <w:p>
            <w:r>
              <w:t>6/7</w:t>
            </w:r>
          </w:p>
        </w:tc>
        <w:tc>
          <w:tcPr>
            <w:tcW w:type="dxa" w:w="1728"/>
          </w:tcPr>
          <w:p>
            <w:r>
              <w:t>0.03379183%</w:t>
            </w:r>
          </w:p>
        </w:tc>
        <w:tc>
          <w:tcPr>
            <w:tcW w:type="dxa" w:w="1728"/>
          </w:tcPr>
          <w:p>
            <w:r>
              <w:t>VERIFY IN GAME</w:t>
            </w:r>
          </w:p>
        </w:tc>
        <w:tc>
          <w:tcPr>
            <w:tcW w:type="dxa" w:w="1728"/>
          </w:tcPr>
          <w:p>
            <w:r>
              <w:t>Requires multiplier</w:t>
            </w:r>
          </w:p>
        </w:tc>
      </w:tr>
      <w:tr>
        <w:tc>
          <w:tcPr>
            <w:tcW w:type="dxa" w:w="1728"/>
          </w:tcPr>
          <w:p>
            <w:r>
              <w:t>7</w:t>
            </w:r>
          </w:p>
        </w:tc>
        <w:tc>
          <w:tcPr>
            <w:tcW w:type="dxa" w:w="1728"/>
          </w:tcPr>
          <w:p>
            <w:r>
              <w:t>7/7</w:t>
            </w:r>
          </w:p>
        </w:tc>
        <w:tc>
          <w:tcPr>
            <w:tcW w:type="dxa" w:w="1728"/>
          </w:tcPr>
          <w:p>
            <w:r>
              <w:t>0.00064365%</w:t>
            </w:r>
          </w:p>
        </w:tc>
        <w:tc>
          <w:tcPr>
            <w:tcW w:type="dxa" w:w="1728"/>
          </w:tcPr>
          <w:p>
            <w:r>
              <w:t>VERIFY IN GAME</w:t>
            </w:r>
          </w:p>
        </w:tc>
        <w:tc>
          <w:tcPr>
            <w:tcW w:type="dxa" w:w="1728"/>
          </w:tcPr>
          <w:p>
            <w:r>
              <w:t>Requires multiplier</w:t>
            </w:r>
          </w:p>
        </w:tc>
      </w:tr>
      <w:tr>
        <w:tc>
          <w:tcPr>
            <w:tcW w:type="dxa" w:w="1728"/>
          </w:tcPr>
          <w:p>
            <w:r>
              <w:t>8</w:t>
            </w:r>
          </w:p>
        </w:tc>
        <w:tc>
          <w:tcPr>
            <w:tcW w:type="dxa" w:w="1728"/>
          </w:tcPr>
          <w:p>
            <w:r>
              <w:t>0/8</w:t>
            </w:r>
          </w:p>
        </w:tc>
        <w:tc>
          <w:tcPr>
            <w:tcW w:type="dxa" w:w="1728"/>
          </w:tcPr>
          <w:p>
            <w:r>
              <w:t>7.61062216%</w:t>
            </w:r>
          </w:p>
        </w:tc>
        <w:tc>
          <w:tcPr>
            <w:tcW w:type="dxa" w:w="1728"/>
          </w:tcPr>
          <w:p>
            <w:r>
              <w:t>VERIFY IN GAME</w:t>
            </w:r>
          </w:p>
        </w:tc>
        <w:tc>
          <w:tcPr>
            <w:tcW w:type="dxa" w:w="1728"/>
          </w:tcPr>
          <w:p>
            <w:r>
              <w:t>Requires multiplier</w:t>
            </w:r>
          </w:p>
        </w:tc>
      </w:tr>
      <w:tr>
        <w:tc>
          <w:tcPr>
            <w:tcW w:type="dxa" w:w="1728"/>
          </w:tcPr>
          <w:p>
            <w:r>
              <w:t>8</w:t>
            </w:r>
          </w:p>
        </w:tc>
        <w:tc>
          <w:tcPr>
            <w:tcW w:type="dxa" w:w="1728"/>
          </w:tcPr>
          <w:p>
            <w:r>
              <w:t>1/8</w:t>
            </w:r>
          </w:p>
        </w:tc>
        <w:tc>
          <w:tcPr>
            <w:tcW w:type="dxa" w:w="1728"/>
          </w:tcPr>
          <w:p>
            <w:r>
              <w:t>26.47172926%</w:t>
            </w:r>
          </w:p>
        </w:tc>
        <w:tc>
          <w:tcPr>
            <w:tcW w:type="dxa" w:w="1728"/>
          </w:tcPr>
          <w:p>
            <w:r>
              <w:t>VERIFY IN GAME</w:t>
            </w:r>
          </w:p>
        </w:tc>
        <w:tc>
          <w:tcPr>
            <w:tcW w:type="dxa" w:w="1728"/>
          </w:tcPr>
          <w:p>
            <w:r>
              <w:t>Requires multiplier</w:t>
            </w:r>
          </w:p>
        </w:tc>
      </w:tr>
      <w:tr>
        <w:tc>
          <w:tcPr>
            <w:tcW w:type="dxa" w:w="1728"/>
          </w:tcPr>
          <w:p>
            <w:r>
              <w:t>8</w:t>
            </w:r>
          </w:p>
        </w:tc>
        <w:tc>
          <w:tcPr>
            <w:tcW w:type="dxa" w:w="1728"/>
          </w:tcPr>
          <w:p>
            <w:r>
              <w:t>2/8</w:t>
            </w:r>
          </w:p>
        </w:tc>
        <w:tc>
          <w:tcPr>
            <w:tcW w:type="dxa" w:w="1728"/>
          </w:tcPr>
          <w:p>
            <w:r>
              <w:t>34.74414465%</w:t>
            </w:r>
          </w:p>
        </w:tc>
        <w:tc>
          <w:tcPr>
            <w:tcW w:type="dxa" w:w="1728"/>
          </w:tcPr>
          <w:p>
            <w:r>
              <w:t>VERIFY IN GAME</w:t>
            </w:r>
          </w:p>
        </w:tc>
        <w:tc>
          <w:tcPr>
            <w:tcW w:type="dxa" w:w="1728"/>
          </w:tcPr>
          <w:p>
            <w:r>
              <w:t>Requires multiplier</w:t>
            </w:r>
          </w:p>
        </w:tc>
      </w:tr>
      <w:tr>
        <w:tc>
          <w:tcPr>
            <w:tcW w:type="dxa" w:w="1728"/>
          </w:tcPr>
          <w:p>
            <w:r>
              <w:t>8</w:t>
            </w:r>
          </w:p>
        </w:tc>
        <w:tc>
          <w:tcPr>
            <w:tcW w:type="dxa" w:w="1728"/>
          </w:tcPr>
          <w:p>
            <w:r>
              <w:t>3/8</w:t>
            </w:r>
          </w:p>
        </w:tc>
        <w:tc>
          <w:tcPr>
            <w:tcW w:type="dxa" w:w="1728"/>
          </w:tcPr>
          <w:p>
            <w:r>
              <w:t>22.23625258%</w:t>
            </w:r>
          </w:p>
        </w:tc>
        <w:tc>
          <w:tcPr>
            <w:tcW w:type="dxa" w:w="1728"/>
          </w:tcPr>
          <w:p>
            <w:r>
              <w:t>VERIFY IN GAME</w:t>
            </w:r>
          </w:p>
        </w:tc>
        <w:tc>
          <w:tcPr>
            <w:tcW w:type="dxa" w:w="1728"/>
          </w:tcPr>
          <w:p>
            <w:r>
              <w:t>Requires multiplier</w:t>
            </w:r>
          </w:p>
        </w:tc>
      </w:tr>
      <w:tr>
        <w:tc>
          <w:tcPr>
            <w:tcW w:type="dxa" w:w="1728"/>
          </w:tcPr>
          <w:p>
            <w:r>
              <w:t>8</w:t>
            </w:r>
          </w:p>
        </w:tc>
        <w:tc>
          <w:tcPr>
            <w:tcW w:type="dxa" w:w="1728"/>
          </w:tcPr>
          <w:p>
            <w:r>
              <w:t>4/8</w:t>
            </w:r>
          </w:p>
        </w:tc>
        <w:tc>
          <w:tcPr>
            <w:tcW w:type="dxa" w:w="1728"/>
          </w:tcPr>
          <w:p>
            <w:r>
              <w:t>7.48335423%</w:t>
            </w:r>
          </w:p>
        </w:tc>
        <w:tc>
          <w:tcPr>
            <w:tcW w:type="dxa" w:w="1728"/>
          </w:tcPr>
          <w:p>
            <w:r>
              <w:t>VERIFY IN GAME</w:t>
            </w:r>
          </w:p>
        </w:tc>
        <w:tc>
          <w:tcPr>
            <w:tcW w:type="dxa" w:w="1728"/>
          </w:tcPr>
          <w:p>
            <w:r>
              <w:t>Requires multiplier</w:t>
            </w:r>
          </w:p>
        </w:tc>
      </w:tr>
      <w:tr>
        <w:tc>
          <w:tcPr>
            <w:tcW w:type="dxa" w:w="1728"/>
          </w:tcPr>
          <w:p>
            <w:r>
              <w:t>8</w:t>
            </w:r>
          </w:p>
        </w:tc>
        <w:tc>
          <w:tcPr>
            <w:tcW w:type="dxa" w:w="1728"/>
          </w:tcPr>
          <w:p>
            <w:r>
              <w:t>5/8</w:t>
            </w:r>
          </w:p>
        </w:tc>
        <w:tc>
          <w:tcPr>
            <w:tcW w:type="dxa" w:w="1728"/>
          </w:tcPr>
          <w:p>
            <w:r>
              <w:t>1.33037409%</w:t>
            </w:r>
          </w:p>
        </w:tc>
        <w:tc>
          <w:tcPr>
            <w:tcW w:type="dxa" w:w="1728"/>
          </w:tcPr>
          <w:p>
            <w:r>
              <w:t>VERIFY IN GAME</w:t>
            </w:r>
          </w:p>
        </w:tc>
        <w:tc>
          <w:tcPr>
            <w:tcW w:type="dxa" w:w="1728"/>
          </w:tcPr>
          <w:p>
            <w:r>
              <w:t>Requires multiplier</w:t>
            </w:r>
          </w:p>
        </w:tc>
      </w:tr>
      <w:tr>
        <w:tc>
          <w:tcPr>
            <w:tcW w:type="dxa" w:w="1728"/>
          </w:tcPr>
          <w:p>
            <w:r>
              <w:t>8</w:t>
            </w:r>
          </w:p>
        </w:tc>
        <w:tc>
          <w:tcPr>
            <w:tcW w:type="dxa" w:w="1728"/>
          </w:tcPr>
          <w:p>
            <w:r>
              <w:t>6/8</w:t>
            </w:r>
          </w:p>
        </w:tc>
        <w:tc>
          <w:tcPr>
            <w:tcW w:type="dxa" w:w="1728"/>
          </w:tcPr>
          <w:p>
            <w:r>
              <w:t>0.11878340%</w:t>
            </w:r>
          </w:p>
        </w:tc>
        <w:tc>
          <w:tcPr>
            <w:tcW w:type="dxa" w:w="1728"/>
          </w:tcPr>
          <w:p>
            <w:r>
              <w:t>VERIFY IN GAME</w:t>
            </w:r>
          </w:p>
        </w:tc>
        <w:tc>
          <w:tcPr>
            <w:tcW w:type="dxa" w:w="1728"/>
          </w:tcPr>
          <w:p>
            <w:r>
              <w:t>Requires multiplier</w:t>
            </w:r>
          </w:p>
        </w:tc>
      </w:tr>
      <w:tr>
        <w:tc>
          <w:tcPr>
            <w:tcW w:type="dxa" w:w="1728"/>
          </w:tcPr>
          <w:p>
            <w:r>
              <w:t>8</w:t>
            </w:r>
          </w:p>
        </w:tc>
        <w:tc>
          <w:tcPr>
            <w:tcW w:type="dxa" w:w="1728"/>
          </w:tcPr>
          <w:p>
            <w:r>
              <w:t>7/8</w:t>
            </w:r>
          </w:p>
        </w:tc>
        <w:tc>
          <w:tcPr>
            <w:tcW w:type="dxa" w:w="1728"/>
          </w:tcPr>
          <w:p>
            <w:r>
              <w:t>0.00468112%</w:t>
            </w:r>
          </w:p>
        </w:tc>
        <w:tc>
          <w:tcPr>
            <w:tcW w:type="dxa" w:w="1728"/>
          </w:tcPr>
          <w:p>
            <w:r>
              <w:t>VERIFY IN GAME</w:t>
            </w:r>
          </w:p>
        </w:tc>
        <w:tc>
          <w:tcPr>
            <w:tcW w:type="dxa" w:w="1728"/>
          </w:tcPr>
          <w:p>
            <w:r>
              <w:t>Requires multiplier</w:t>
            </w:r>
          </w:p>
        </w:tc>
      </w:tr>
      <w:tr>
        <w:tc>
          <w:tcPr>
            <w:tcW w:type="dxa" w:w="1728"/>
          </w:tcPr>
          <w:p>
            <w:r>
              <w:t>8</w:t>
            </w:r>
          </w:p>
        </w:tc>
        <w:tc>
          <w:tcPr>
            <w:tcW w:type="dxa" w:w="1728"/>
          </w:tcPr>
          <w:p>
            <w:r>
              <w:t>8/8</w:t>
            </w:r>
          </w:p>
        </w:tc>
        <w:tc>
          <w:tcPr>
            <w:tcW w:type="dxa" w:w="1728"/>
          </w:tcPr>
          <w:p>
            <w:r>
              <w:t>0.00005851%</w:t>
            </w:r>
          </w:p>
        </w:tc>
        <w:tc>
          <w:tcPr>
            <w:tcW w:type="dxa" w:w="1728"/>
          </w:tcPr>
          <w:p>
            <w:r>
              <w:t>VERIFY IN GAME</w:t>
            </w:r>
          </w:p>
        </w:tc>
        <w:tc>
          <w:tcPr>
            <w:tcW w:type="dxa" w:w="1728"/>
          </w:tcPr>
          <w:p>
            <w:r>
              <w:t>Requires multiplier</w:t>
            </w:r>
          </w:p>
        </w:tc>
      </w:tr>
      <w:tr>
        <w:tc>
          <w:tcPr>
            <w:tcW w:type="dxa" w:w="1728"/>
          </w:tcPr>
          <w:p>
            <w:r>
              <w:t>9</w:t>
            </w:r>
          </w:p>
        </w:tc>
        <w:tc>
          <w:tcPr>
            <w:tcW w:type="dxa" w:w="1728"/>
          </w:tcPr>
          <w:p>
            <w:r>
              <w:t>0/9</w:t>
            </w:r>
          </w:p>
        </w:tc>
        <w:tc>
          <w:tcPr>
            <w:tcW w:type="dxa" w:w="1728"/>
          </w:tcPr>
          <w:p>
            <w:r>
              <w:t>5.23230274%</w:t>
            </w:r>
          </w:p>
        </w:tc>
        <w:tc>
          <w:tcPr>
            <w:tcW w:type="dxa" w:w="1728"/>
          </w:tcPr>
          <w:p>
            <w:r>
              <w:t>VERIFY IN GAME</w:t>
            </w:r>
          </w:p>
        </w:tc>
        <w:tc>
          <w:tcPr>
            <w:tcW w:type="dxa" w:w="1728"/>
          </w:tcPr>
          <w:p>
            <w:r>
              <w:t>Requires multiplier</w:t>
            </w:r>
          </w:p>
        </w:tc>
      </w:tr>
      <w:tr>
        <w:tc>
          <w:tcPr>
            <w:tcW w:type="dxa" w:w="1728"/>
          </w:tcPr>
          <w:p>
            <w:r>
              <w:t>9</w:t>
            </w:r>
          </w:p>
        </w:tc>
        <w:tc>
          <w:tcPr>
            <w:tcW w:type="dxa" w:w="1728"/>
          </w:tcPr>
          <w:p>
            <w:r>
              <w:t>1/9</w:t>
            </w:r>
          </w:p>
        </w:tc>
        <w:tc>
          <w:tcPr>
            <w:tcW w:type="dxa" w:w="1728"/>
          </w:tcPr>
          <w:p>
            <w:r>
              <w:t>21.40487483%</w:t>
            </w:r>
          </w:p>
        </w:tc>
        <w:tc>
          <w:tcPr>
            <w:tcW w:type="dxa" w:w="1728"/>
          </w:tcPr>
          <w:p>
            <w:r>
              <w:t>VERIFY IN GAME</w:t>
            </w:r>
          </w:p>
        </w:tc>
        <w:tc>
          <w:tcPr>
            <w:tcW w:type="dxa" w:w="1728"/>
          </w:tcPr>
          <w:p>
            <w:r>
              <w:t>Requires multiplier</w:t>
            </w:r>
          </w:p>
        </w:tc>
      </w:tr>
      <w:tr>
        <w:tc>
          <w:tcPr>
            <w:tcW w:type="dxa" w:w="1728"/>
          </w:tcPr>
          <w:p>
            <w:r>
              <w:t>9</w:t>
            </w:r>
          </w:p>
        </w:tc>
        <w:tc>
          <w:tcPr>
            <w:tcW w:type="dxa" w:w="1728"/>
          </w:tcPr>
          <w:p>
            <w:r>
              <w:t>2/9</w:t>
            </w:r>
          </w:p>
        </w:tc>
        <w:tc>
          <w:tcPr>
            <w:tcW w:type="dxa" w:w="1728"/>
          </w:tcPr>
          <w:p>
            <w:r>
              <w:t>33.50328234%</w:t>
            </w:r>
          </w:p>
        </w:tc>
        <w:tc>
          <w:tcPr>
            <w:tcW w:type="dxa" w:w="1728"/>
          </w:tcPr>
          <w:p>
            <w:r>
              <w:t>VERIFY IN GAME</w:t>
            </w:r>
          </w:p>
        </w:tc>
        <w:tc>
          <w:tcPr>
            <w:tcW w:type="dxa" w:w="1728"/>
          </w:tcPr>
          <w:p>
            <w:r>
              <w:t>Requires multiplier</w:t>
            </w:r>
          </w:p>
        </w:tc>
      </w:tr>
      <w:tr>
        <w:tc>
          <w:tcPr>
            <w:tcW w:type="dxa" w:w="1728"/>
          </w:tcPr>
          <w:p>
            <w:r>
              <w:t>9</w:t>
            </w:r>
          </w:p>
        </w:tc>
        <w:tc>
          <w:tcPr>
            <w:tcW w:type="dxa" w:w="1728"/>
          </w:tcPr>
          <w:p>
            <w:r>
              <w:t>3/9</w:t>
            </w:r>
          </w:p>
        </w:tc>
        <w:tc>
          <w:tcPr>
            <w:tcW w:type="dxa" w:w="1728"/>
          </w:tcPr>
          <w:p>
            <w:r>
              <w:t>26.05810849%</w:t>
            </w:r>
          </w:p>
        </w:tc>
        <w:tc>
          <w:tcPr>
            <w:tcW w:type="dxa" w:w="1728"/>
          </w:tcPr>
          <w:p>
            <w:r>
              <w:t>VERIFY IN GAME</w:t>
            </w:r>
          </w:p>
        </w:tc>
        <w:tc>
          <w:tcPr>
            <w:tcW w:type="dxa" w:w="1728"/>
          </w:tcPr>
          <w:p>
            <w:r>
              <w:t>Requires multiplier</w:t>
            </w:r>
          </w:p>
        </w:tc>
      </w:tr>
      <w:tr>
        <w:tc>
          <w:tcPr>
            <w:tcW w:type="dxa" w:w="1728"/>
          </w:tcPr>
          <w:p>
            <w:r>
              <w:t>9</w:t>
            </w:r>
          </w:p>
        </w:tc>
        <w:tc>
          <w:tcPr>
            <w:tcW w:type="dxa" w:w="1728"/>
          </w:tcPr>
          <w:p>
            <w:r>
              <w:t>4/9</w:t>
            </w:r>
          </w:p>
        </w:tc>
        <w:tc>
          <w:tcPr>
            <w:tcW w:type="dxa" w:w="1728"/>
          </w:tcPr>
          <w:p>
            <w:r>
              <w:t>10.94440557%</w:t>
            </w:r>
          </w:p>
        </w:tc>
        <w:tc>
          <w:tcPr>
            <w:tcW w:type="dxa" w:w="1728"/>
          </w:tcPr>
          <w:p>
            <w:r>
              <w:t>VERIFY IN GAME</w:t>
            </w:r>
          </w:p>
        </w:tc>
        <w:tc>
          <w:tcPr>
            <w:tcW w:type="dxa" w:w="1728"/>
          </w:tcPr>
          <w:p>
            <w:r>
              <w:t>Requires multiplier</w:t>
            </w:r>
          </w:p>
        </w:tc>
      </w:tr>
      <w:tr>
        <w:tc>
          <w:tcPr>
            <w:tcW w:type="dxa" w:w="1728"/>
          </w:tcPr>
          <w:p>
            <w:r>
              <w:t>9</w:t>
            </w:r>
          </w:p>
        </w:tc>
        <w:tc>
          <w:tcPr>
            <w:tcW w:type="dxa" w:w="1728"/>
          </w:tcPr>
          <w:p>
            <w:r>
              <w:t>5/9</w:t>
            </w:r>
          </w:p>
        </w:tc>
        <w:tc>
          <w:tcPr>
            <w:tcW w:type="dxa" w:w="1728"/>
          </w:tcPr>
          <w:p>
            <w:r>
              <w:t>2.52563205%</w:t>
            </w:r>
          </w:p>
        </w:tc>
        <w:tc>
          <w:tcPr>
            <w:tcW w:type="dxa" w:w="1728"/>
          </w:tcPr>
          <w:p>
            <w:r>
              <w:t>VERIFY IN GAME</w:t>
            </w:r>
          </w:p>
        </w:tc>
        <w:tc>
          <w:tcPr>
            <w:tcW w:type="dxa" w:w="1728"/>
          </w:tcPr>
          <w:p>
            <w:r>
              <w:t>Requires multiplier</w:t>
            </w:r>
          </w:p>
        </w:tc>
      </w:tr>
      <w:tr>
        <w:tc>
          <w:tcPr>
            <w:tcW w:type="dxa" w:w="1728"/>
          </w:tcPr>
          <w:p>
            <w:r>
              <w:t>9</w:t>
            </w:r>
          </w:p>
        </w:tc>
        <w:tc>
          <w:tcPr>
            <w:tcW w:type="dxa" w:w="1728"/>
          </w:tcPr>
          <w:p>
            <w:r>
              <w:t>6/9</w:t>
            </w:r>
          </w:p>
        </w:tc>
        <w:tc>
          <w:tcPr>
            <w:tcW w:type="dxa" w:w="1728"/>
          </w:tcPr>
          <w:p>
            <w:r>
              <w:t>0.31180643%</w:t>
            </w:r>
          </w:p>
        </w:tc>
        <w:tc>
          <w:tcPr>
            <w:tcW w:type="dxa" w:w="1728"/>
          </w:tcPr>
          <w:p>
            <w:r>
              <w:t>VERIFY IN GAME</w:t>
            </w:r>
          </w:p>
        </w:tc>
        <w:tc>
          <w:tcPr>
            <w:tcW w:type="dxa" w:w="1728"/>
          </w:tcPr>
          <w:p>
            <w:r>
              <w:t>Requires multiplier</w:t>
            </w:r>
          </w:p>
        </w:tc>
      </w:tr>
      <w:tr>
        <w:tc>
          <w:tcPr>
            <w:tcW w:type="dxa" w:w="1728"/>
          </w:tcPr>
          <w:p>
            <w:r>
              <w:t>9</w:t>
            </w:r>
          </w:p>
        </w:tc>
        <w:tc>
          <w:tcPr>
            <w:tcW w:type="dxa" w:w="1728"/>
          </w:tcPr>
          <w:p>
            <w:r>
              <w:t>7/9</w:t>
            </w:r>
          </w:p>
        </w:tc>
        <w:tc>
          <w:tcPr>
            <w:tcW w:type="dxa" w:w="1728"/>
          </w:tcPr>
          <w:p>
            <w:r>
              <w:t>0.01909019%</w:t>
            </w:r>
          </w:p>
        </w:tc>
        <w:tc>
          <w:tcPr>
            <w:tcW w:type="dxa" w:w="1728"/>
          </w:tcPr>
          <w:p>
            <w:r>
              <w:t>VERIFY IN GAME</w:t>
            </w:r>
          </w:p>
        </w:tc>
        <w:tc>
          <w:tcPr>
            <w:tcW w:type="dxa" w:w="1728"/>
          </w:tcPr>
          <w:p>
            <w:r>
              <w:t>Requires multiplier</w:t>
            </w:r>
          </w:p>
        </w:tc>
      </w:tr>
      <w:tr>
        <w:tc>
          <w:tcPr>
            <w:tcW w:type="dxa" w:w="1728"/>
          </w:tcPr>
          <w:p>
            <w:r>
              <w:t>9</w:t>
            </w:r>
          </w:p>
        </w:tc>
        <w:tc>
          <w:tcPr>
            <w:tcW w:type="dxa" w:w="1728"/>
          </w:tcPr>
          <w:p>
            <w:r>
              <w:t>8/9</w:t>
            </w:r>
          </w:p>
        </w:tc>
        <w:tc>
          <w:tcPr>
            <w:tcW w:type="dxa" w:w="1728"/>
          </w:tcPr>
          <w:p>
            <w:r>
              <w:t>0.00049371%</w:t>
            </w:r>
          </w:p>
        </w:tc>
        <w:tc>
          <w:tcPr>
            <w:tcW w:type="dxa" w:w="1728"/>
          </w:tcPr>
          <w:p>
            <w:r>
              <w:t>VERIFY IN GAME</w:t>
            </w:r>
          </w:p>
        </w:tc>
        <w:tc>
          <w:tcPr>
            <w:tcW w:type="dxa" w:w="1728"/>
          </w:tcPr>
          <w:p>
            <w:r>
              <w:t>Requires multiplier</w:t>
            </w:r>
          </w:p>
        </w:tc>
      </w:tr>
      <w:tr>
        <w:tc>
          <w:tcPr>
            <w:tcW w:type="dxa" w:w="1728"/>
          </w:tcPr>
          <w:p>
            <w:r>
              <w:t>9</w:t>
            </w:r>
          </w:p>
        </w:tc>
        <w:tc>
          <w:tcPr>
            <w:tcW w:type="dxa" w:w="1728"/>
          </w:tcPr>
          <w:p>
            <w:r>
              <w:t>9/9</w:t>
            </w:r>
          </w:p>
        </w:tc>
        <w:tc>
          <w:tcPr>
            <w:tcW w:type="dxa" w:w="1728"/>
          </w:tcPr>
          <w:p>
            <w:r>
              <w:t>0.00000366%</w:t>
            </w:r>
          </w:p>
        </w:tc>
        <w:tc>
          <w:tcPr>
            <w:tcW w:type="dxa" w:w="1728"/>
          </w:tcPr>
          <w:p>
            <w:r>
              <w:t>VERIFY IN GAME</w:t>
            </w:r>
          </w:p>
        </w:tc>
        <w:tc>
          <w:tcPr>
            <w:tcW w:type="dxa" w:w="1728"/>
          </w:tcPr>
          <w:p>
            <w:r>
              <w:t>Requires multiplier</w:t>
            </w:r>
          </w:p>
        </w:tc>
      </w:tr>
      <w:tr>
        <w:tc>
          <w:tcPr>
            <w:tcW w:type="dxa" w:w="1728"/>
          </w:tcPr>
          <w:p>
            <w:r>
              <w:t>10</w:t>
            </w:r>
          </w:p>
        </w:tc>
        <w:tc>
          <w:tcPr>
            <w:tcW w:type="dxa" w:w="1728"/>
          </w:tcPr>
          <w:p>
            <w:r>
              <w:t>0/10</w:t>
            </w:r>
          </w:p>
        </w:tc>
        <w:tc>
          <w:tcPr>
            <w:tcW w:type="dxa" w:w="1728"/>
          </w:tcPr>
          <w:p>
            <w:r>
              <w:t>3.54446314%</w:t>
            </w:r>
          </w:p>
        </w:tc>
        <w:tc>
          <w:tcPr>
            <w:tcW w:type="dxa" w:w="1728"/>
          </w:tcPr>
          <w:p>
            <w:r>
              <w:t>VERIFY IN GAME</w:t>
            </w:r>
          </w:p>
        </w:tc>
        <w:tc>
          <w:tcPr>
            <w:tcW w:type="dxa" w:w="1728"/>
          </w:tcPr>
          <w:p>
            <w:r>
              <w:t>Requires multiplier</w:t>
            </w:r>
          </w:p>
        </w:tc>
      </w:tr>
      <w:tr>
        <w:tc>
          <w:tcPr>
            <w:tcW w:type="dxa" w:w="1728"/>
          </w:tcPr>
          <w:p>
            <w:r>
              <w:t>10</w:t>
            </w:r>
          </w:p>
        </w:tc>
        <w:tc>
          <w:tcPr>
            <w:tcW w:type="dxa" w:w="1728"/>
          </w:tcPr>
          <w:p>
            <w:r>
              <w:t>1/10</w:t>
            </w:r>
          </w:p>
        </w:tc>
        <w:tc>
          <w:tcPr>
            <w:tcW w:type="dxa" w:w="1728"/>
          </w:tcPr>
          <w:p>
            <w:r>
              <w:t>16.87839592%</w:t>
            </w:r>
          </w:p>
        </w:tc>
        <w:tc>
          <w:tcPr>
            <w:tcW w:type="dxa" w:w="1728"/>
          </w:tcPr>
          <w:p>
            <w:r>
              <w:t>VERIFY IN GAME</w:t>
            </w:r>
          </w:p>
        </w:tc>
        <w:tc>
          <w:tcPr>
            <w:tcW w:type="dxa" w:w="1728"/>
          </w:tcPr>
          <w:p>
            <w:r>
              <w:t>Requires multiplier</w:t>
            </w:r>
          </w:p>
        </w:tc>
      </w:tr>
      <w:tr>
        <w:tc>
          <w:tcPr>
            <w:tcW w:type="dxa" w:w="1728"/>
          </w:tcPr>
          <w:p>
            <w:r>
              <w:t>10</w:t>
            </w:r>
          </w:p>
        </w:tc>
        <w:tc>
          <w:tcPr>
            <w:tcW w:type="dxa" w:w="1728"/>
          </w:tcPr>
          <w:p>
            <w:r>
              <w:t>2/10</w:t>
            </w:r>
          </w:p>
        </w:tc>
        <w:tc>
          <w:tcPr>
            <w:tcW w:type="dxa" w:w="1728"/>
          </w:tcPr>
          <w:p>
            <w:r>
              <w:t>31.07159249%</w:t>
            </w:r>
          </w:p>
        </w:tc>
        <w:tc>
          <w:tcPr>
            <w:tcW w:type="dxa" w:w="1728"/>
          </w:tcPr>
          <w:p>
            <w:r>
              <w:t>VERIFY IN GAME</w:t>
            </w:r>
          </w:p>
        </w:tc>
        <w:tc>
          <w:tcPr>
            <w:tcW w:type="dxa" w:w="1728"/>
          </w:tcPr>
          <w:p>
            <w:r>
              <w:t>Requires multiplier</w:t>
            </w:r>
          </w:p>
        </w:tc>
      </w:tr>
      <w:tr>
        <w:tc>
          <w:tcPr>
            <w:tcW w:type="dxa" w:w="1728"/>
          </w:tcPr>
          <w:p>
            <w:r>
              <w:t>10</w:t>
            </w:r>
          </w:p>
        </w:tc>
        <w:tc>
          <w:tcPr>
            <w:tcW w:type="dxa" w:w="1728"/>
          </w:tcPr>
          <w:p>
            <w:r>
              <w:t>3/10</w:t>
            </w:r>
          </w:p>
        </w:tc>
        <w:tc>
          <w:tcPr>
            <w:tcW w:type="dxa" w:w="1728"/>
          </w:tcPr>
          <w:p>
            <w:r>
              <w:t>28.82002782%</w:t>
            </w:r>
          </w:p>
        </w:tc>
        <w:tc>
          <w:tcPr>
            <w:tcW w:type="dxa" w:w="1728"/>
          </w:tcPr>
          <w:p>
            <w:r>
              <w:t>VERIFY IN GAME</w:t>
            </w:r>
          </w:p>
        </w:tc>
        <w:tc>
          <w:tcPr>
            <w:tcW w:type="dxa" w:w="1728"/>
          </w:tcPr>
          <w:p>
            <w:r>
              <w:t>Requires multiplier</w:t>
            </w:r>
          </w:p>
        </w:tc>
      </w:tr>
      <w:tr>
        <w:tc>
          <w:tcPr>
            <w:tcW w:type="dxa" w:w="1728"/>
          </w:tcPr>
          <w:p>
            <w:r>
              <w:t>10</w:t>
            </w:r>
          </w:p>
        </w:tc>
        <w:tc>
          <w:tcPr>
            <w:tcW w:type="dxa" w:w="1728"/>
          </w:tcPr>
          <w:p>
            <w:r>
              <w:t>4/10</w:t>
            </w:r>
          </w:p>
        </w:tc>
        <w:tc>
          <w:tcPr>
            <w:tcW w:type="dxa" w:w="1728"/>
          </w:tcPr>
          <w:p>
            <w:r>
              <w:t>14.71022253%</w:t>
            </w:r>
          </w:p>
        </w:tc>
        <w:tc>
          <w:tcPr>
            <w:tcW w:type="dxa" w:w="1728"/>
          </w:tcPr>
          <w:p>
            <w:r>
              <w:t>VERIFY IN GAME</w:t>
            </w:r>
          </w:p>
        </w:tc>
        <w:tc>
          <w:tcPr>
            <w:tcW w:type="dxa" w:w="1728"/>
          </w:tcPr>
          <w:p>
            <w:r>
              <w:t>Requires multiplier</w:t>
            </w:r>
          </w:p>
        </w:tc>
      </w:tr>
      <w:tr>
        <w:tc>
          <w:tcPr>
            <w:tcW w:type="dxa" w:w="1728"/>
          </w:tcPr>
          <w:p>
            <w:r>
              <w:t>10</w:t>
            </w:r>
          </w:p>
        </w:tc>
        <w:tc>
          <w:tcPr>
            <w:tcW w:type="dxa" w:w="1728"/>
          </w:tcPr>
          <w:p>
            <w:r>
              <w:t>5/10</w:t>
            </w:r>
          </w:p>
        </w:tc>
        <w:tc>
          <w:tcPr>
            <w:tcW w:type="dxa" w:w="1728"/>
          </w:tcPr>
          <w:p>
            <w:r>
              <w:t>4.23654409%</w:t>
            </w:r>
          </w:p>
        </w:tc>
        <w:tc>
          <w:tcPr>
            <w:tcW w:type="dxa" w:w="1728"/>
          </w:tcPr>
          <w:p>
            <w:r>
              <w:t>VERIFY IN GAME</w:t>
            </w:r>
          </w:p>
        </w:tc>
        <w:tc>
          <w:tcPr>
            <w:tcW w:type="dxa" w:w="1728"/>
          </w:tcPr>
          <w:p>
            <w:r>
              <w:t>Requires multiplier</w:t>
            </w:r>
          </w:p>
        </w:tc>
      </w:tr>
      <w:tr>
        <w:tc>
          <w:tcPr>
            <w:tcW w:type="dxa" w:w="1728"/>
          </w:tcPr>
          <w:p>
            <w:r>
              <w:t>10</w:t>
            </w:r>
          </w:p>
        </w:tc>
        <w:tc>
          <w:tcPr>
            <w:tcW w:type="dxa" w:w="1728"/>
          </w:tcPr>
          <w:p>
            <w:r>
              <w:t>6/10</w:t>
            </w:r>
          </w:p>
        </w:tc>
        <w:tc>
          <w:tcPr>
            <w:tcW w:type="dxa" w:w="1728"/>
          </w:tcPr>
          <w:p>
            <w:r>
              <w:t>0.67893335%</w:t>
            </w:r>
          </w:p>
        </w:tc>
        <w:tc>
          <w:tcPr>
            <w:tcW w:type="dxa" w:w="1728"/>
          </w:tcPr>
          <w:p>
            <w:r>
              <w:t>VERIFY IN GAME</w:t>
            </w:r>
          </w:p>
        </w:tc>
        <w:tc>
          <w:tcPr>
            <w:tcW w:type="dxa" w:w="1728"/>
          </w:tcPr>
          <w:p>
            <w:r>
              <w:t>Requires multiplier</w:t>
            </w:r>
          </w:p>
        </w:tc>
      </w:tr>
      <w:tr>
        <w:tc>
          <w:tcPr>
            <w:tcW w:type="dxa" w:w="1728"/>
          </w:tcPr>
          <w:p>
            <w:r>
              <w:t>10</w:t>
            </w:r>
          </w:p>
        </w:tc>
        <w:tc>
          <w:tcPr>
            <w:tcW w:type="dxa" w:w="1728"/>
          </w:tcPr>
          <w:p>
            <w:r>
              <w:t>7/10</w:t>
            </w:r>
          </w:p>
        </w:tc>
        <w:tc>
          <w:tcPr>
            <w:tcW w:type="dxa" w:w="1728"/>
          </w:tcPr>
          <w:p>
            <w:r>
              <w:t>0.05747584%</w:t>
            </w:r>
          </w:p>
        </w:tc>
        <w:tc>
          <w:tcPr>
            <w:tcW w:type="dxa" w:w="1728"/>
          </w:tcPr>
          <w:p>
            <w:r>
              <w:t>VERIFY IN GAME</w:t>
            </w:r>
          </w:p>
        </w:tc>
        <w:tc>
          <w:tcPr>
            <w:tcW w:type="dxa" w:w="1728"/>
          </w:tcPr>
          <w:p>
            <w:r>
              <w:t>Requires multiplier</w:t>
            </w:r>
          </w:p>
        </w:tc>
      </w:tr>
      <w:tr>
        <w:tc>
          <w:tcPr>
            <w:tcW w:type="dxa" w:w="1728"/>
          </w:tcPr>
          <w:p>
            <w:r>
              <w:t>10</w:t>
            </w:r>
          </w:p>
        </w:tc>
        <w:tc>
          <w:tcPr>
            <w:tcW w:type="dxa" w:w="1728"/>
          </w:tcPr>
          <w:p>
            <w:r>
              <w:t>8/10</w:t>
            </w:r>
          </w:p>
        </w:tc>
        <w:tc>
          <w:tcPr>
            <w:tcW w:type="dxa" w:w="1728"/>
          </w:tcPr>
          <w:p>
            <w:r>
              <w:t>0.00230930%</w:t>
            </w:r>
          </w:p>
        </w:tc>
        <w:tc>
          <w:tcPr>
            <w:tcW w:type="dxa" w:w="1728"/>
          </w:tcPr>
          <w:p>
            <w:r>
              <w:t>VERIFY IN GAME</w:t>
            </w:r>
          </w:p>
        </w:tc>
        <w:tc>
          <w:tcPr>
            <w:tcW w:type="dxa" w:w="1728"/>
          </w:tcPr>
          <w:p>
            <w:r>
              <w:t>Requires multiplier</w:t>
            </w:r>
          </w:p>
        </w:tc>
      </w:tr>
      <w:tr>
        <w:tc>
          <w:tcPr>
            <w:tcW w:type="dxa" w:w="1728"/>
          </w:tcPr>
          <w:p>
            <w:r>
              <w:t>10</w:t>
            </w:r>
          </w:p>
        </w:tc>
        <w:tc>
          <w:tcPr>
            <w:tcW w:type="dxa" w:w="1728"/>
          </w:tcPr>
          <w:p>
            <w:r>
              <w:t>9/10</w:t>
            </w:r>
          </w:p>
        </w:tc>
        <w:tc>
          <w:tcPr>
            <w:tcW w:type="dxa" w:w="1728"/>
          </w:tcPr>
          <w:p>
            <w:r>
              <w:t>0.00003539%</w:t>
            </w:r>
          </w:p>
        </w:tc>
        <w:tc>
          <w:tcPr>
            <w:tcW w:type="dxa" w:w="1728"/>
          </w:tcPr>
          <w:p>
            <w:r>
              <w:t>VERIFY IN GAME</w:t>
            </w:r>
          </w:p>
        </w:tc>
        <w:tc>
          <w:tcPr>
            <w:tcW w:type="dxa" w:w="1728"/>
          </w:tcPr>
          <w:p>
            <w:r>
              <w:t>Requires multiplier</w:t>
            </w:r>
          </w:p>
        </w:tc>
      </w:tr>
      <w:tr>
        <w:tc>
          <w:tcPr>
            <w:tcW w:type="dxa" w:w="1728"/>
          </w:tcPr>
          <w:p>
            <w:r>
              <w:t>10</w:t>
            </w:r>
          </w:p>
        </w:tc>
        <w:tc>
          <w:tcPr>
            <w:tcW w:type="dxa" w:w="1728"/>
          </w:tcPr>
          <w:p>
            <w:r>
              <w:t>10/10</w:t>
            </w:r>
          </w:p>
        </w:tc>
        <w:tc>
          <w:tcPr>
            <w:tcW w:type="dxa" w:w="1728"/>
          </w:tcPr>
          <w:p>
            <w:r>
              <w:t>0.00000012%</w:t>
            </w:r>
          </w:p>
        </w:tc>
        <w:tc>
          <w:tcPr>
            <w:tcW w:type="dxa" w:w="1728"/>
          </w:tcPr>
          <w:p>
            <w:r>
              <w:t>VERIFY IN GAME</w:t>
            </w:r>
          </w:p>
        </w:tc>
        <w:tc>
          <w:tcPr>
            <w:tcW w:type="dxa" w:w="1728"/>
          </w:tcPr>
          <w:p>
            <w:r>
              <w:t>Requires multiplier</w:t>
            </w:r>
          </w:p>
        </w:tc>
      </w:tr>
    </w:tbl>
    <w:p>
      <w:pPr>
        <w:pStyle w:val="Heading2"/>
      </w:pPr>
      <w:r>
        <w:t>Degen Mode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Picks</w:t>
            </w:r>
          </w:p>
        </w:tc>
        <w:tc>
          <w:tcPr>
            <w:tcW w:type="dxa" w:w="1728"/>
          </w:tcPr>
          <w:p>
            <w:r>
              <w:t>Hits</w:t>
            </w:r>
          </w:p>
        </w:tc>
        <w:tc>
          <w:tcPr>
            <w:tcW w:type="dxa" w:w="1728"/>
          </w:tcPr>
          <w:p>
            <w:r>
              <w:t>Probability</w:t>
            </w:r>
          </w:p>
        </w:tc>
        <w:tc>
          <w:tcPr>
            <w:tcW w:type="dxa" w:w="1728"/>
          </w:tcPr>
          <w:p>
            <w:r>
              <w:t>Multiplier</w:t>
            </w:r>
          </w:p>
        </w:tc>
        <w:tc>
          <w:tcPr>
            <w:tcW w:type="dxa" w:w="1728"/>
          </w:tcPr>
          <w:p>
            <w:r>
              <w:t>EV contribution</w:t>
            </w:r>
          </w:p>
        </w:tc>
      </w:tr>
      <w:tr>
        <w:tc>
          <w:tcPr>
            <w:tcW w:type="dxa" w:w="1728"/>
          </w:tcPr>
          <w:p>
            <w:r>
              <w:t>1</w:t>
            </w:r>
          </w:p>
        </w:tc>
        <w:tc>
          <w:tcPr>
            <w:tcW w:type="dxa" w:w="1728"/>
          </w:tcPr>
          <w:p>
            <w:r>
              <w:t>0/1</w:t>
            </w:r>
          </w:p>
        </w:tc>
        <w:tc>
          <w:tcPr>
            <w:tcW w:type="dxa" w:w="1728"/>
          </w:tcPr>
          <w:p>
            <w:r>
              <w:t>75.00000000%</w:t>
            </w:r>
          </w:p>
        </w:tc>
        <w:tc>
          <w:tcPr>
            <w:tcW w:type="dxa" w:w="1728"/>
          </w:tcPr>
          <w:p>
            <w:r>
              <w:t>VERIFY IN GAME</w:t>
            </w:r>
          </w:p>
        </w:tc>
        <w:tc>
          <w:tcPr>
            <w:tcW w:type="dxa" w:w="1728"/>
          </w:tcPr>
          <w:p>
            <w:r>
              <w:t>Requires multiplier</w:t>
            </w:r>
          </w:p>
        </w:tc>
      </w:tr>
      <w:tr>
        <w:tc>
          <w:tcPr>
            <w:tcW w:type="dxa" w:w="1728"/>
          </w:tcPr>
          <w:p>
            <w:r>
              <w:t>1</w:t>
            </w:r>
          </w:p>
        </w:tc>
        <w:tc>
          <w:tcPr>
            <w:tcW w:type="dxa" w:w="1728"/>
          </w:tcPr>
          <w:p>
            <w:r>
              <w:t>1/1</w:t>
            </w:r>
          </w:p>
        </w:tc>
        <w:tc>
          <w:tcPr>
            <w:tcW w:type="dxa" w:w="1728"/>
          </w:tcPr>
          <w:p>
            <w:r>
              <w:t>25.00000000%</w:t>
            </w:r>
          </w:p>
        </w:tc>
        <w:tc>
          <w:tcPr>
            <w:tcW w:type="dxa" w:w="1728"/>
          </w:tcPr>
          <w:p>
            <w:r>
              <w:t>VERIFY IN GAME</w:t>
            </w:r>
          </w:p>
        </w:tc>
        <w:tc>
          <w:tcPr>
            <w:tcW w:type="dxa" w:w="1728"/>
          </w:tcPr>
          <w:p>
            <w:r>
              <w:t>Requires multiplier</w:t>
            </w:r>
          </w:p>
        </w:tc>
      </w:tr>
      <w:tr>
        <w:tc>
          <w:tcPr>
            <w:tcW w:type="dxa" w:w="1728"/>
          </w:tcPr>
          <w:p>
            <w:r>
              <w:t>2</w:t>
            </w:r>
          </w:p>
        </w:tc>
        <w:tc>
          <w:tcPr>
            <w:tcW w:type="dxa" w:w="1728"/>
          </w:tcPr>
          <w:p>
            <w:r>
              <w:t>0/2</w:t>
            </w:r>
          </w:p>
        </w:tc>
        <w:tc>
          <w:tcPr>
            <w:tcW w:type="dxa" w:w="1728"/>
          </w:tcPr>
          <w:p>
            <w:r>
              <w:t>55.76923077%</w:t>
            </w:r>
          </w:p>
        </w:tc>
        <w:tc>
          <w:tcPr>
            <w:tcW w:type="dxa" w:w="1728"/>
          </w:tcPr>
          <w:p>
            <w:r>
              <w:t>VERIFY IN GAME</w:t>
            </w:r>
          </w:p>
        </w:tc>
        <w:tc>
          <w:tcPr>
            <w:tcW w:type="dxa" w:w="1728"/>
          </w:tcPr>
          <w:p>
            <w:r>
              <w:t>Requires multiplier</w:t>
            </w:r>
          </w:p>
        </w:tc>
      </w:tr>
      <w:tr>
        <w:tc>
          <w:tcPr>
            <w:tcW w:type="dxa" w:w="1728"/>
          </w:tcPr>
          <w:p>
            <w:r>
              <w:t>2</w:t>
            </w:r>
          </w:p>
        </w:tc>
        <w:tc>
          <w:tcPr>
            <w:tcW w:type="dxa" w:w="1728"/>
          </w:tcPr>
          <w:p>
            <w:r>
              <w:t>1/2</w:t>
            </w:r>
          </w:p>
        </w:tc>
        <w:tc>
          <w:tcPr>
            <w:tcW w:type="dxa" w:w="1728"/>
          </w:tcPr>
          <w:p>
            <w:r>
              <w:t>38.46153846%</w:t>
            </w:r>
          </w:p>
        </w:tc>
        <w:tc>
          <w:tcPr>
            <w:tcW w:type="dxa" w:w="1728"/>
          </w:tcPr>
          <w:p>
            <w:r>
              <w:t>VERIFY IN GAME</w:t>
            </w:r>
          </w:p>
        </w:tc>
        <w:tc>
          <w:tcPr>
            <w:tcW w:type="dxa" w:w="1728"/>
          </w:tcPr>
          <w:p>
            <w:r>
              <w:t>Requires multiplier</w:t>
            </w:r>
          </w:p>
        </w:tc>
      </w:tr>
      <w:tr>
        <w:tc>
          <w:tcPr>
            <w:tcW w:type="dxa" w:w="1728"/>
          </w:tcPr>
          <w:p>
            <w:r>
              <w:t>2</w:t>
            </w:r>
          </w:p>
        </w:tc>
        <w:tc>
          <w:tcPr>
            <w:tcW w:type="dxa" w:w="1728"/>
          </w:tcPr>
          <w:p>
            <w:r>
              <w:t>2/2</w:t>
            </w:r>
          </w:p>
        </w:tc>
        <w:tc>
          <w:tcPr>
            <w:tcW w:type="dxa" w:w="1728"/>
          </w:tcPr>
          <w:p>
            <w:r>
              <w:t>5.76923077%</w:t>
            </w:r>
          </w:p>
        </w:tc>
        <w:tc>
          <w:tcPr>
            <w:tcW w:type="dxa" w:w="1728"/>
          </w:tcPr>
          <w:p>
            <w:r>
              <w:t>VERIFY IN GAME</w:t>
            </w:r>
          </w:p>
        </w:tc>
        <w:tc>
          <w:tcPr>
            <w:tcW w:type="dxa" w:w="1728"/>
          </w:tcPr>
          <w:p>
            <w:r>
              <w:t>Requires multiplier</w:t>
            </w:r>
          </w:p>
        </w:tc>
      </w:tr>
      <w:tr>
        <w:tc>
          <w:tcPr>
            <w:tcW w:type="dxa" w:w="1728"/>
          </w:tcPr>
          <w:p>
            <w:r>
              <w:t>3</w:t>
            </w:r>
          </w:p>
        </w:tc>
        <w:tc>
          <w:tcPr>
            <w:tcW w:type="dxa" w:w="1728"/>
          </w:tcPr>
          <w:p>
            <w:r>
              <w:t>0/3</w:t>
            </w:r>
          </w:p>
        </w:tc>
        <w:tc>
          <w:tcPr>
            <w:tcW w:type="dxa" w:w="1728"/>
          </w:tcPr>
          <w:p>
            <w:r>
              <w:t>41.09311741%</w:t>
            </w:r>
          </w:p>
        </w:tc>
        <w:tc>
          <w:tcPr>
            <w:tcW w:type="dxa" w:w="1728"/>
          </w:tcPr>
          <w:p>
            <w:r>
              <w:t>VERIFY IN GAME</w:t>
            </w:r>
          </w:p>
        </w:tc>
        <w:tc>
          <w:tcPr>
            <w:tcW w:type="dxa" w:w="1728"/>
          </w:tcPr>
          <w:p>
            <w:r>
              <w:t>Requires multiplier</w:t>
            </w:r>
          </w:p>
        </w:tc>
      </w:tr>
      <w:tr>
        <w:tc>
          <w:tcPr>
            <w:tcW w:type="dxa" w:w="1728"/>
          </w:tcPr>
          <w:p>
            <w:r>
              <w:t>3</w:t>
            </w:r>
          </w:p>
        </w:tc>
        <w:tc>
          <w:tcPr>
            <w:tcW w:type="dxa" w:w="1728"/>
          </w:tcPr>
          <w:p>
            <w:r>
              <w:t>1/3</w:t>
            </w:r>
          </w:p>
        </w:tc>
        <w:tc>
          <w:tcPr>
            <w:tcW w:type="dxa" w:w="1728"/>
          </w:tcPr>
          <w:p>
            <w:r>
              <w:t>44.02834008%</w:t>
            </w:r>
          </w:p>
        </w:tc>
        <w:tc>
          <w:tcPr>
            <w:tcW w:type="dxa" w:w="1728"/>
          </w:tcPr>
          <w:p>
            <w:r>
              <w:t>VERIFY IN GAME</w:t>
            </w:r>
          </w:p>
        </w:tc>
        <w:tc>
          <w:tcPr>
            <w:tcW w:type="dxa" w:w="1728"/>
          </w:tcPr>
          <w:p>
            <w:r>
              <w:t>Requires multiplier</w:t>
            </w:r>
          </w:p>
        </w:tc>
      </w:tr>
      <w:tr>
        <w:tc>
          <w:tcPr>
            <w:tcW w:type="dxa" w:w="1728"/>
          </w:tcPr>
          <w:p>
            <w:r>
              <w:t>3</w:t>
            </w:r>
          </w:p>
        </w:tc>
        <w:tc>
          <w:tcPr>
            <w:tcW w:type="dxa" w:w="1728"/>
          </w:tcPr>
          <w:p>
            <w:r>
              <w:t>2/3</w:t>
            </w:r>
          </w:p>
        </w:tc>
        <w:tc>
          <w:tcPr>
            <w:tcW w:type="dxa" w:w="1728"/>
          </w:tcPr>
          <w:p>
            <w:r>
              <w:t>13.66396761%</w:t>
            </w:r>
          </w:p>
        </w:tc>
        <w:tc>
          <w:tcPr>
            <w:tcW w:type="dxa" w:w="1728"/>
          </w:tcPr>
          <w:p>
            <w:r>
              <w:t>VERIFY IN GAME</w:t>
            </w:r>
          </w:p>
        </w:tc>
        <w:tc>
          <w:tcPr>
            <w:tcW w:type="dxa" w:w="1728"/>
          </w:tcPr>
          <w:p>
            <w:r>
              <w:t>Requires multiplier</w:t>
            </w:r>
          </w:p>
        </w:tc>
      </w:tr>
      <w:tr>
        <w:tc>
          <w:tcPr>
            <w:tcW w:type="dxa" w:w="1728"/>
          </w:tcPr>
          <w:p>
            <w:r>
              <w:t>3</w:t>
            </w:r>
          </w:p>
        </w:tc>
        <w:tc>
          <w:tcPr>
            <w:tcW w:type="dxa" w:w="1728"/>
          </w:tcPr>
          <w:p>
            <w:r>
              <w:t>3/3</w:t>
            </w:r>
          </w:p>
        </w:tc>
        <w:tc>
          <w:tcPr>
            <w:tcW w:type="dxa" w:w="1728"/>
          </w:tcPr>
          <w:p>
            <w:r>
              <w:t>1.21457490%</w:t>
            </w:r>
          </w:p>
        </w:tc>
        <w:tc>
          <w:tcPr>
            <w:tcW w:type="dxa" w:w="1728"/>
          </w:tcPr>
          <w:p>
            <w:r>
              <w:t>VERIFY IN GAME</w:t>
            </w:r>
          </w:p>
        </w:tc>
        <w:tc>
          <w:tcPr>
            <w:tcW w:type="dxa" w:w="1728"/>
          </w:tcPr>
          <w:p>
            <w:r>
              <w:t>Requires multiplier</w:t>
            </w:r>
          </w:p>
        </w:tc>
      </w:tr>
      <w:tr>
        <w:tc>
          <w:tcPr>
            <w:tcW w:type="dxa" w:w="1728"/>
          </w:tcPr>
          <w:p>
            <w:r>
              <w:t>4</w:t>
            </w:r>
          </w:p>
        </w:tc>
        <w:tc>
          <w:tcPr>
            <w:tcW w:type="dxa" w:w="1728"/>
          </w:tcPr>
          <w:p>
            <w:r>
              <w:t>0/4</w:t>
            </w:r>
          </w:p>
        </w:tc>
        <w:tc>
          <w:tcPr>
            <w:tcW w:type="dxa" w:w="1728"/>
          </w:tcPr>
          <w:p>
            <w:r>
              <w:t>29.98686946%</w:t>
            </w:r>
          </w:p>
        </w:tc>
        <w:tc>
          <w:tcPr>
            <w:tcW w:type="dxa" w:w="1728"/>
          </w:tcPr>
          <w:p>
            <w:r>
              <w:t>VERIFY IN GAME</w:t>
            </w:r>
          </w:p>
        </w:tc>
        <w:tc>
          <w:tcPr>
            <w:tcW w:type="dxa" w:w="1728"/>
          </w:tcPr>
          <w:p>
            <w:r>
              <w:t>Requires multiplier</w:t>
            </w:r>
          </w:p>
        </w:tc>
      </w:tr>
      <w:tr>
        <w:tc>
          <w:tcPr>
            <w:tcW w:type="dxa" w:w="1728"/>
          </w:tcPr>
          <w:p>
            <w:r>
              <w:t>4</w:t>
            </w:r>
          </w:p>
        </w:tc>
        <w:tc>
          <w:tcPr>
            <w:tcW w:type="dxa" w:w="1728"/>
          </w:tcPr>
          <w:p>
            <w:r>
              <w:t>1/4</w:t>
            </w:r>
          </w:p>
        </w:tc>
        <w:tc>
          <w:tcPr>
            <w:tcW w:type="dxa" w:w="1728"/>
          </w:tcPr>
          <w:p>
            <w:r>
              <w:t>44.42499179%</w:t>
            </w:r>
          </w:p>
        </w:tc>
        <w:tc>
          <w:tcPr>
            <w:tcW w:type="dxa" w:w="1728"/>
          </w:tcPr>
          <w:p>
            <w:r>
              <w:t>VERIFY IN GAME</w:t>
            </w:r>
          </w:p>
        </w:tc>
        <w:tc>
          <w:tcPr>
            <w:tcW w:type="dxa" w:w="1728"/>
          </w:tcPr>
          <w:p>
            <w:r>
              <w:t>Requires multiplier</w:t>
            </w:r>
          </w:p>
        </w:tc>
      </w:tr>
      <w:tr>
        <w:tc>
          <w:tcPr>
            <w:tcW w:type="dxa" w:w="1728"/>
          </w:tcPr>
          <w:p>
            <w:r>
              <w:t>4</w:t>
            </w:r>
          </w:p>
        </w:tc>
        <w:tc>
          <w:tcPr>
            <w:tcW w:type="dxa" w:w="1728"/>
          </w:tcPr>
          <w:p>
            <w:r>
              <w:t>2/4</w:t>
            </w:r>
          </w:p>
        </w:tc>
        <w:tc>
          <w:tcPr>
            <w:tcW w:type="dxa" w:w="1728"/>
          </w:tcPr>
          <w:p>
            <w:r>
              <w:t>21.41919247%</w:t>
            </w:r>
          </w:p>
        </w:tc>
        <w:tc>
          <w:tcPr>
            <w:tcW w:type="dxa" w:w="1728"/>
          </w:tcPr>
          <w:p>
            <w:r>
              <w:t>VERIFY IN GAME</w:t>
            </w:r>
          </w:p>
        </w:tc>
        <w:tc>
          <w:tcPr>
            <w:tcW w:type="dxa" w:w="1728"/>
          </w:tcPr>
          <w:p>
            <w:r>
              <w:t>Requires multiplier</w:t>
            </w:r>
          </w:p>
        </w:tc>
      </w:tr>
      <w:tr>
        <w:tc>
          <w:tcPr>
            <w:tcW w:type="dxa" w:w="1728"/>
          </w:tcPr>
          <w:p>
            <w:r>
              <w:t>4</w:t>
            </w:r>
          </w:p>
        </w:tc>
        <w:tc>
          <w:tcPr>
            <w:tcW w:type="dxa" w:w="1728"/>
          </w:tcPr>
          <w:p>
            <w:r>
              <w:t>3/4</w:t>
            </w:r>
          </w:p>
        </w:tc>
        <w:tc>
          <w:tcPr>
            <w:tcW w:type="dxa" w:w="1728"/>
          </w:tcPr>
          <w:p>
            <w:r>
              <w:t>3.93916183%</w:t>
            </w:r>
          </w:p>
        </w:tc>
        <w:tc>
          <w:tcPr>
            <w:tcW w:type="dxa" w:w="1728"/>
          </w:tcPr>
          <w:p>
            <w:r>
              <w:t>VERIFY IN GAME</w:t>
            </w:r>
          </w:p>
        </w:tc>
        <w:tc>
          <w:tcPr>
            <w:tcW w:type="dxa" w:w="1728"/>
          </w:tcPr>
          <w:p>
            <w:r>
              <w:t>Requires multiplier</w:t>
            </w:r>
          </w:p>
        </w:tc>
      </w:tr>
      <w:tr>
        <w:tc>
          <w:tcPr>
            <w:tcW w:type="dxa" w:w="1728"/>
          </w:tcPr>
          <w:p>
            <w:r>
              <w:t>4</w:t>
            </w:r>
          </w:p>
        </w:tc>
        <w:tc>
          <w:tcPr>
            <w:tcW w:type="dxa" w:w="1728"/>
          </w:tcPr>
          <w:p>
            <w:r>
              <w:t>4/4</w:t>
            </w:r>
          </w:p>
        </w:tc>
        <w:tc>
          <w:tcPr>
            <w:tcW w:type="dxa" w:w="1728"/>
          </w:tcPr>
          <w:p>
            <w:r>
              <w:t>0.22978444%</w:t>
            </w:r>
          </w:p>
        </w:tc>
        <w:tc>
          <w:tcPr>
            <w:tcW w:type="dxa" w:w="1728"/>
          </w:tcPr>
          <w:p>
            <w:r>
              <w:t>VERIFY IN GAME</w:t>
            </w:r>
          </w:p>
        </w:tc>
        <w:tc>
          <w:tcPr>
            <w:tcW w:type="dxa" w:w="1728"/>
          </w:tcPr>
          <w:p>
            <w:r>
              <w:t>Requires multiplier</w:t>
            </w:r>
          </w:p>
        </w:tc>
      </w:tr>
      <w:tr>
        <w:tc>
          <w:tcPr>
            <w:tcW w:type="dxa" w:w="1728"/>
          </w:tcPr>
          <w:p>
            <w:r>
              <w:t>5</w:t>
            </w:r>
          </w:p>
        </w:tc>
        <w:tc>
          <w:tcPr>
            <w:tcW w:type="dxa" w:w="1728"/>
          </w:tcPr>
          <w:p>
            <w:r>
              <w:t>0/5</w:t>
            </w:r>
          </w:p>
        </w:tc>
        <w:tc>
          <w:tcPr>
            <w:tcW w:type="dxa" w:w="1728"/>
          </w:tcPr>
          <w:p>
            <w:r>
              <w:t>21.65718350%</w:t>
            </w:r>
          </w:p>
        </w:tc>
        <w:tc>
          <w:tcPr>
            <w:tcW w:type="dxa" w:w="1728"/>
          </w:tcPr>
          <w:p>
            <w:r>
              <w:t>VERIFY IN GAME</w:t>
            </w:r>
          </w:p>
        </w:tc>
        <w:tc>
          <w:tcPr>
            <w:tcW w:type="dxa" w:w="1728"/>
          </w:tcPr>
          <w:p>
            <w:r>
              <w:t>Requires multiplier</w:t>
            </w:r>
          </w:p>
        </w:tc>
      </w:tr>
      <w:tr>
        <w:tc>
          <w:tcPr>
            <w:tcW w:type="dxa" w:w="1728"/>
          </w:tcPr>
          <w:p>
            <w:r>
              <w:t>5</w:t>
            </w:r>
          </w:p>
        </w:tc>
        <w:tc>
          <w:tcPr>
            <w:tcW w:type="dxa" w:w="1728"/>
          </w:tcPr>
          <w:p>
            <w:r>
              <w:t>1/5</w:t>
            </w:r>
          </w:p>
        </w:tc>
        <w:tc>
          <w:tcPr>
            <w:tcW w:type="dxa" w:w="1728"/>
          </w:tcPr>
          <w:p>
            <w:r>
              <w:t>41.64842981%</w:t>
            </w:r>
          </w:p>
        </w:tc>
        <w:tc>
          <w:tcPr>
            <w:tcW w:type="dxa" w:w="1728"/>
          </w:tcPr>
          <w:p>
            <w:r>
              <w:t>VERIFY IN GAME</w:t>
            </w:r>
          </w:p>
        </w:tc>
        <w:tc>
          <w:tcPr>
            <w:tcW w:type="dxa" w:w="1728"/>
          </w:tcPr>
          <w:p>
            <w:r>
              <w:t>Requires multiplier</w:t>
            </w:r>
          </w:p>
        </w:tc>
      </w:tr>
      <w:tr>
        <w:tc>
          <w:tcPr>
            <w:tcW w:type="dxa" w:w="1728"/>
          </w:tcPr>
          <w:p>
            <w:r>
              <w:t>5</w:t>
            </w:r>
          </w:p>
        </w:tc>
        <w:tc>
          <w:tcPr>
            <w:tcW w:type="dxa" w:w="1728"/>
          </w:tcPr>
          <w:p>
            <w:r>
              <w:t>2/5</w:t>
            </w:r>
          </w:p>
        </w:tc>
        <w:tc>
          <w:tcPr>
            <w:tcW w:type="dxa" w:w="1728"/>
          </w:tcPr>
          <w:p>
            <w:r>
              <w:t>27.76561987%</w:t>
            </w:r>
          </w:p>
        </w:tc>
        <w:tc>
          <w:tcPr>
            <w:tcW w:type="dxa" w:w="1728"/>
          </w:tcPr>
          <w:p>
            <w:r>
              <w:t>VERIFY IN GAME</w:t>
            </w:r>
          </w:p>
        </w:tc>
        <w:tc>
          <w:tcPr>
            <w:tcW w:type="dxa" w:w="1728"/>
          </w:tcPr>
          <w:p>
            <w:r>
              <w:t>Requires multiplier</w:t>
            </w:r>
          </w:p>
        </w:tc>
      </w:tr>
      <w:tr>
        <w:tc>
          <w:tcPr>
            <w:tcW w:type="dxa" w:w="1728"/>
          </w:tcPr>
          <w:p>
            <w:r>
              <w:t>5</w:t>
            </w:r>
          </w:p>
        </w:tc>
        <w:tc>
          <w:tcPr>
            <w:tcW w:type="dxa" w:w="1728"/>
          </w:tcPr>
          <w:p>
            <w:r>
              <w:t>3/5</w:t>
            </w:r>
          </w:p>
        </w:tc>
        <w:tc>
          <w:tcPr>
            <w:tcW w:type="dxa" w:w="1728"/>
          </w:tcPr>
          <w:p>
            <w:r>
              <w:t>7.93303425%</w:t>
            </w:r>
          </w:p>
        </w:tc>
        <w:tc>
          <w:tcPr>
            <w:tcW w:type="dxa" w:w="1728"/>
          </w:tcPr>
          <w:p>
            <w:r>
              <w:t>VERIFY IN GAME</w:t>
            </w:r>
          </w:p>
        </w:tc>
        <w:tc>
          <w:tcPr>
            <w:tcW w:type="dxa" w:w="1728"/>
          </w:tcPr>
          <w:p>
            <w:r>
              <w:t>Requires multiplier</w:t>
            </w:r>
          </w:p>
        </w:tc>
      </w:tr>
      <w:tr>
        <w:tc>
          <w:tcPr>
            <w:tcW w:type="dxa" w:w="1728"/>
          </w:tcPr>
          <w:p>
            <w:r>
              <w:t>5</w:t>
            </w:r>
          </w:p>
        </w:tc>
        <w:tc>
          <w:tcPr>
            <w:tcW w:type="dxa" w:w="1728"/>
          </w:tcPr>
          <w:p>
            <w:r>
              <w:t>4/5</w:t>
            </w:r>
          </w:p>
        </w:tc>
        <w:tc>
          <w:tcPr>
            <w:tcW w:type="dxa" w:w="1728"/>
          </w:tcPr>
          <w:p>
            <w:r>
              <w:t>0.95743517%</w:t>
            </w:r>
          </w:p>
        </w:tc>
        <w:tc>
          <w:tcPr>
            <w:tcW w:type="dxa" w:w="1728"/>
          </w:tcPr>
          <w:p>
            <w:r>
              <w:t>VERIFY IN GAME</w:t>
            </w:r>
          </w:p>
        </w:tc>
        <w:tc>
          <w:tcPr>
            <w:tcW w:type="dxa" w:w="1728"/>
          </w:tcPr>
          <w:p>
            <w:r>
              <w:t>Requires multiplier</w:t>
            </w:r>
          </w:p>
        </w:tc>
      </w:tr>
      <w:tr>
        <w:tc>
          <w:tcPr>
            <w:tcW w:type="dxa" w:w="1728"/>
          </w:tcPr>
          <w:p>
            <w:r>
              <w:t>5</w:t>
            </w:r>
          </w:p>
        </w:tc>
        <w:tc>
          <w:tcPr>
            <w:tcW w:type="dxa" w:w="1728"/>
          </w:tcPr>
          <w:p>
            <w:r>
              <w:t>5/5</w:t>
            </w:r>
          </w:p>
        </w:tc>
        <w:tc>
          <w:tcPr>
            <w:tcW w:type="dxa" w:w="1728"/>
          </w:tcPr>
          <w:p>
            <w:r>
              <w:t>0.03829741%</w:t>
            </w:r>
          </w:p>
        </w:tc>
        <w:tc>
          <w:tcPr>
            <w:tcW w:type="dxa" w:w="1728"/>
          </w:tcPr>
          <w:p>
            <w:r>
              <w:t>VERIFY IN GAME</w:t>
            </w:r>
          </w:p>
        </w:tc>
        <w:tc>
          <w:tcPr>
            <w:tcW w:type="dxa" w:w="1728"/>
          </w:tcPr>
          <w:p>
            <w:r>
              <w:t>Requires multiplier</w:t>
            </w:r>
          </w:p>
        </w:tc>
      </w:tr>
      <w:tr>
        <w:tc>
          <w:tcPr>
            <w:tcW w:type="dxa" w:w="1728"/>
          </w:tcPr>
          <w:p>
            <w:r>
              <w:t>6</w:t>
            </w:r>
          </w:p>
        </w:tc>
        <w:tc>
          <w:tcPr>
            <w:tcW w:type="dxa" w:w="1728"/>
          </w:tcPr>
          <w:p>
            <w:r>
              <w:t>0/6</w:t>
            </w:r>
          </w:p>
        </w:tc>
        <w:tc>
          <w:tcPr>
            <w:tcW w:type="dxa" w:w="1728"/>
          </w:tcPr>
          <w:p>
            <w:r>
              <w:t>15.46941679%</w:t>
            </w:r>
          </w:p>
        </w:tc>
        <w:tc>
          <w:tcPr>
            <w:tcW w:type="dxa" w:w="1728"/>
          </w:tcPr>
          <w:p>
            <w:r>
              <w:t>VERIFY IN GAME</w:t>
            </w:r>
          </w:p>
        </w:tc>
        <w:tc>
          <w:tcPr>
            <w:tcW w:type="dxa" w:w="1728"/>
          </w:tcPr>
          <w:p>
            <w:r>
              <w:t>Requires multiplier</w:t>
            </w:r>
          </w:p>
        </w:tc>
      </w:tr>
      <w:tr>
        <w:tc>
          <w:tcPr>
            <w:tcW w:type="dxa" w:w="1728"/>
          </w:tcPr>
          <w:p>
            <w:r>
              <w:t>6</w:t>
            </w:r>
          </w:p>
        </w:tc>
        <w:tc>
          <w:tcPr>
            <w:tcW w:type="dxa" w:w="1728"/>
          </w:tcPr>
          <w:p>
            <w:r>
              <w:t>1/6</w:t>
            </w:r>
          </w:p>
        </w:tc>
        <w:tc>
          <w:tcPr>
            <w:tcW w:type="dxa" w:w="1728"/>
          </w:tcPr>
          <w:p>
            <w:r>
              <w:t>37.12660028%</w:t>
            </w:r>
          </w:p>
        </w:tc>
        <w:tc>
          <w:tcPr>
            <w:tcW w:type="dxa" w:w="1728"/>
          </w:tcPr>
          <w:p>
            <w:r>
              <w:t>VERIFY IN GAME</w:t>
            </w:r>
          </w:p>
        </w:tc>
        <w:tc>
          <w:tcPr>
            <w:tcW w:type="dxa" w:w="1728"/>
          </w:tcPr>
          <w:p>
            <w:r>
              <w:t>Requires multiplier</w:t>
            </w:r>
          </w:p>
        </w:tc>
      </w:tr>
      <w:tr>
        <w:tc>
          <w:tcPr>
            <w:tcW w:type="dxa" w:w="1728"/>
          </w:tcPr>
          <w:p>
            <w:r>
              <w:t>6</w:t>
            </w:r>
          </w:p>
        </w:tc>
        <w:tc>
          <w:tcPr>
            <w:tcW w:type="dxa" w:w="1728"/>
          </w:tcPr>
          <w:p>
            <w:r>
              <w:t>2/6</w:t>
            </w:r>
          </w:p>
        </w:tc>
        <w:tc>
          <w:tcPr>
            <w:tcW w:type="dxa" w:w="1728"/>
          </w:tcPr>
          <w:p>
            <w:r>
              <w:t>32.12878871%</w:t>
            </w:r>
          </w:p>
        </w:tc>
        <w:tc>
          <w:tcPr>
            <w:tcW w:type="dxa" w:w="1728"/>
          </w:tcPr>
          <w:p>
            <w:r>
              <w:t>VERIFY IN GAME</w:t>
            </w:r>
          </w:p>
        </w:tc>
        <w:tc>
          <w:tcPr>
            <w:tcW w:type="dxa" w:w="1728"/>
          </w:tcPr>
          <w:p>
            <w:r>
              <w:t>Requires multiplier</w:t>
            </w:r>
          </w:p>
        </w:tc>
      </w:tr>
      <w:tr>
        <w:tc>
          <w:tcPr>
            <w:tcW w:type="dxa" w:w="1728"/>
          </w:tcPr>
          <w:p>
            <w:r>
              <w:t>6</w:t>
            </w:r>
          </w:p>
        </w:tc>
        <w:tc>
          <w:tcPr>
            <w:tcW w:type="dxa" w:w="1728"/>
          </w:tcPr>
          <w:p>
            <w:r>
              <w:t>3/6</w:t>
            </w:r>
          </w:p>
        </w:tc>
        <w:tc>
          <w:tcPr>
            <w:tcW w:type="dxa" w:w="1728"/>
          </w:tcPr>
          <w:p>
            <w:r>
              <w:t>12.69285480%</w:t>
            </w:r>
          </w:p>
        </w:tc>
        <w:tc>
          <w:tcPr>
            <w:tcW w:type="dxa" w:w="1728"/>
          </w:tcPr>
          <w:p>
            <w:r>
              <w:t>VERIFY IN GAME</w:t>
            </w:r>
          </w:p>
        </w:tc>
        <w:tc>
          <w:tcPr>
            <w:tcW w:type="dxa" w:w="1728"/>
          </w:tcPr>
          <w:p>
            <w:r>
              <w:t>Requires multiplier</w:t>
            </w:r>
          </w:p>
        </w:tc>
      </w:tr>
      <w:tr>
        <w:tc>
          <w:tcPr>
            <w:tcW w:type="dxa" w:w="1728"/>
          </w:tcPr>
          <w:p>
            <w:r>
              <w:t>6</w:t>
            </w:r>
          </w:p>
        </w:tc>
        <w:tc>
          <w:tcPr>
            <w:tcW w:type="dxa" w:w="1728"/>
          </w:tcPr>
          <w:p>
            <w:r>
              <w:t>4/6</w:t>
            </w:r>
          </w:p>
        </w:tc>
        <w:tc>
          <w:tcPr>
            <w:tcW w:type="dxa" w:w="1728"/>
          </w:tcPr>
          <w:p>
            <w:r>
              <w:t>2.37991027%</w:t>
            </w:r>
          </w:p>
        </w:tc>
        <w:tc>
          <w:tcPr>
            <w:tcW w:type="dxa" w:w="1728"/>
          </w:tcPr>
          <w:p>
            <w:r>
              <w:t>VERIFY IN GAME</w:t>
            </w:r>
          </w:p>
        </w:tc>
        <w:tc>
          <w:tcPr>
            <w:tcW w:type="dxa" w:w="1728"/>
          </w:tcPr>
          <w:p>
            <w:r>
              <w:t>Requires multiplier</w:t>
            </w:r>
          </w:p>
        </w:tc>
      </w:tr>
      <w:tr>
        <w:tc>
          <w:tcPr>
            <w:tcW w:type="dxa" w:w="1728"/>
          </w:tcPr>
          <w:p>
            <w:r>
              <w:t>6</w:t>
            </w:r>
          </w:p>
        </w:tc>
        <w:tc>
          <w:tcPr>
            <w:tcW w:type="dxa" w:w="1728"/>
          </w:tcPr>
          <w:p>
            <w:r>
              <w:t>5/6</w:t>
            </w:r>
          </w:p>
        </w:tc>
        <w:tc>
          <w:tcPr>
            <w:tcW w:type="dxa" w:w="1728"/>
          </w:tcPr>
          <w:p>
            <w:r>
              <w:t>0.19695809%</w:t>
            </w:r>
          </w:p>
        </w:tc>
        <w:tc>
          <w:tcPr>
            <w:tcW w:type="dxa" w:w="1728"/>
          </w:tcPr>
          <w:p>
            <w:r>
              <w:t>VERIFY IN GAME</w:t>
            </w:r>
          </w:p>
        </w:tc>
        <w:tc>
          <w:tcPr>
            <w:tcW w:type="dxa" w:w="1728"/>
          </w:tcPr>
          <w:p>
            <w:r>
              <w:t>Requires multiplier</w:t>
            </w:r>
          </w:p>
        </w:tc>
      </w:tr>
      <w:tr>
        <w:tc>
          <w:tcPr>
            <w:tcW w:type="dxa" w:w="1728"/>
          </w:tcPr>
          <w:p>
            <w:r>
              <w:t>6</w:t>
            </w:r>
          </w:p>
        </w:tc>
        <w:tc>
          <w:tcPr>
            <w:tcW w:type="dxa" w:w="1728"/>
          </w:tcPr>
          <w:p>
            <w:r>
              <w:t>6/6</w:t>
            </w:r>
          </w:p>
        </w:tc>
        <w:tc>
          <w:tcPr>
            <w:tcW w:type="dxa" w:w="1728"/>
          </w:tcPr>
          <w:p>
            <w:r>
              <w:t>0.00547106%</w:t>
            </w:r>
          </w:p>
        </w:tc>
        <w:tc>
          <w:tcPr>
            <w:tcW w:type="dxa" w:w="1728"/>
          </w:tcPr>
          <w:p>
            <w:r>
              <w:t>VERIFY IN GAME</w:t>
            </w:r>
          </w:p>
        </w:tc>
        <w:tc>
          <w:tcPr>
            <w:tcW w:type="dxa" w:w="1728"/>
          </w:tcPr>
          <w:p>
            <w:r>
              <w:t>Requires multiplier</w:t>
            </w:r>
          </w:p>
        </w:tc>
      </w:tr>
      <w:tr>
        <w:tc>
          <w:tcPr>
            <w:tcW w:type="dxa" w:w="1728"/>
          </w:tcPr>
          <w:p>
            <w:r>
              <w:t>7</w:t>
            </w:r>
          </w:p>
        </w:tc>
        <w:tc>
          <w:tcPr>
            <w:tcW w:type="dxa" w:w="1728"/>
          </w:tcPr>
          <w:p>
            <w:r>
              <w:t>0/7</w:t>
            </w:r>
          </w:p>
        </w:tc>
        <w:tc>
          <w:tcPr>
            <w:tcW w:type="dxa" w:w="1728"/>
          </w:tcPr>
          <w:p>
            <w:r>
              <w:t>10.91958832%</w:t>
            </w:r>
          </w:p>
        </w:tc>
        <w:tc>
          <w:tcPr>
            <w:tcW w:type="dxa" w:w="1728"/>
          </w:tcPr>
          <w:p>
            <w:r>
              <w:t>VERIFY IN GAME</w:t>
            </w:r>
          </w:p>
        </w:tc>
        <w:tc>
          <w:tcPr>
            <w:tcW w:type="dxa" w:w="1728"/>
          </w:tcPr>
          <w:p>
            <w:r>
              <w:t>Requires multiplier</w:t>
            </w:r>
          </w:p>
        </w:tc>
      </w:tr>
      <w:tr>
        <w:tc>
          <w:tcPr>
            <w:tcW w:type="dxa" w:w="1728"/>
          </w:tcPr>
          <w:p>
            <w:r>
              <w:t>7</w:t>
            </w:r>
          </w:p>
        </w:tc>
        <w:tc>
          <w:tcPr>
            <w:tcW w:type="dxa" w:w="1728"/>
          </w:tcPr>
          <w:p>
            <w:r>
              <w:t>1/7</w:t>
            </w:r>
          </w:p>
        </w:tc>
        <w:tc>
          <w:tcPr>
            <w:tcW w:type="dxa" w:w="1728"/>
          </w:tcPr>
          <w:p>
            <w:r>
              <w:t>31.84879926%</w:t>
            </w:r>
          </w:p>
        </w:tc>
        <w:tc>
          <w:tcPr>
            <w:tcW w:type="dxa" w:w="1728"/>
          </w:tcPr>
          <w:p>
            <w:r>
              <w:t>VERIFY IN GAME</w:t>
            </w:r>
          </w:p>
        </w:tc>
        <w:tc>
          <w:tcPr>
            <w:tcW w:type="dxa" w:w="1728"/>
          </w:tcPr>
          <w:p>
            <w:r>
              <w:t>Requires multiplier</w:t>
            </w:r>
          </w:p>
        </w:tc>
      </w:tr>
      <w:tr>
        <w:tc>
          <w:tcPr>
            <w:tcW w:type="dxa" w:w="1728"/>
          </w:tcPr>
          <w:p>
            <w:r>
              <w:t>7</w:t>
            </w:r>
          </w:p>
        </w:tc>
        <w:tc>
          <w:tcPr>
            <w:tcW w:type="dxa" w:w="1728"/>
          </w:tcPr>
          <w:p>
            <w:r>
              <w:t>2/7</w:t>
            </w:r>
          </w:p>
        </w:tc>
        <w:tc>
          <w:tcPr>
            <w:tcW w:type="dxa" w:w="1728"/>
          </w:tcPr>
          <w:p>
            <w:r>
              <w:t>34.39670320%</w:t>
            </w:r>
          </w:p>
        </w:tc>
        <w:tc>
          <w:tcPr>
            <w:tcW w:type="dxa" w:w="1728"/>
          </w:tcPr>
          <w:p>
            <w:r>
              <w:t>VERIFY IN GAME</w:t>
            </w:r>
          </w:p>
        </w:tc>
        <w:tc>
          <w:tcPr>
            <w:tcW w:type="dxa" w:w="1728"/>
          </w:tcPr>
          <w:p>
            <w:r>
              <w:t>Requires multiplier</w:t>
            </w:r>
          </w:p>
        </w:tc>
      </w:tr>
      <w:tr>
        <w:tc>
          <w:tcPr>
            <w:tcW w:type="dxa" w:w="1728"/>
          </w:tcPr>
          <w:p>
            <w:r>
              <w:t>7</w:t>
            </w:r>
          </w:p>
        </w:tc>
        <w:tc>
          <w:tcPr>
            <w:tcW w:type="dxa" w:w="1728"/>
          </w:tcPr>
          <w:p>
            <w:r>
              <w:t>3/7</w:t>
            </w:r>
          </w:p>
        </w:tc>
        <w:tc>
          <w:tcPr>
            <w:tcW w:type="dxa" w:w="1728"/>
          </w:tcPr>
          <w:p>
            <w:r>
              <w:t>17.63933498%</w:t>
            </w:r>
          </w:p>
        </w:tc>
        <w:tc>
          <w:tcPr>
            <w:tcW w:type="dxa" w:w="1728"/>
          </w:tcPr>
          <w:p>
            <w:r>
              <w:t>VERIFY IN GAME</w:t>
            </w:r>
          </w:p>
        </w:tc>
        <w:tc>
          <w:tcPr>
            <w:tcW w:type="dxa" w:w="1728"/>
          </w:tcPr>
          <w:p>
            <w:r>
              <w:t>Requires multiplier</w:t>
            </w:r>
          </w:p>
        </w:tc>
      </w:tr>
      <w:tr>
        <w:tc>
          <w:tcPr>
            <w:tcW w:type="dxa" w:w="1728"/>
          </w:tcPr>
          <w:p>
            <w:r>
              <w:t>7</w:t>
            </w:r>
          </w:p>
        </w:tc>
        <w:tc>
          <w:tcPr>
            <w:tcW w:type="dxa" w:w="1728"/>
          </w:tcPr>
          <w:p>
            <w:r>
              <w:t>4/7</w:t>
            </w:r>
          </w:p>
        </w:tc>
        <w:tc>
          <w:tcPr>
            <w:tcW w:type="dxa" w:w="1728"/>
          </w:tcPr>
          <w:p>
            <w:r>
              <w:t>4.57316092%</w:t>
            </w:r>
          </w:p>
        </w:tc>
        <w:tc>
          <w:tcPr>
            <w:tcW w:type="dxa" w:w="1728"/>
          </w:tcPr>
          <w:p>
            <w:r>
              <w:t>VERIFY IN GAME</w:t>
            </w:r>
          </w:p>
        </w:tc>
        <w:tc>
          <w:tcPr>
            <w:tcW w:type="dxa" w:w="1728"/>
          </w:tcPr>
          <w:p>
            <w:r>
              <w:t>Requires multiplier</w:t>
            </w:r>
          </w:p>
        </w:tc>
      </w:tr>
      <w:tr>
        <w:tc>
          <w:tcPr>
            <w:tcW w:type="dxa" w:w="1728"/>
          </w:tcPr>
          <w:p>
            <w:r>
              <w:t>7</w:t>
            </w:r>
          </w:p>
        </w:tc>
        <w:tc>
          <w:tcPr>
            <w:tcW w:type="dxa" w:w="1728"/>
          </w:tcPr>
          <w:p>
            <w:r>
              <w:t>5/7</w:t>
            </w:r>
          </w:p>
        </w:tc>
        <w:tc>
          <w:tcPr>
            <w:tcW w:type="dxa" w:w="1728"/>
          </w:tcPr>
          <w:p>
            <w:r>
              <w:t>0.58797783%</w:t>
            </w:r>
          </w:p>
        </w:tc>
        <w:tc>
          <w:tcPr>
            <w:tcW w:type="dxa" w:w="1728"/>
          </w:tcPr>
          <w:p>
            <w:r>
              <w:t>VERIFY IN GAME</w:t>
            </w:r>
          </w:p>
        </w:tc>
        <w:tc>
          <w:tcPr>
            <w:tcW w:type="dxa" w:w="1728"/>
          </w:tcPr>
          <w:p>
            <w:r>
              <w:t>Requires multiplier</w:t>
            </w:r>
          </w:p>
        </w:tc>
      </w:tr>
      <w:tr>
        <w:tc>
          <w:tcPr>
            <w:tcW w:type="dxa" w:w="1728"/>
          </w:tcPr>
          <w:p>
            <w:r>
              <w:t>7</w:t>
            </w:r>
          </w:p>
        </w:tc>
        <w:tc>
          <w:tcPr>
            <w:tcW w:type="dxa" w:w="1728"/>
          </w:tcPr>
          <w:p>
            <w:r>
              <w:t>6/7</w:t>
            </w:r>
          </w:p>
        </w:tc>
        <w:tc>
          <w:tcPr>
            <w:tcW w:type="dxa" w:w="1728"/>
          </w:tcPr>
          <w:p>
            <w:r>
              <w:t>0.03379183%</w:t>
            </w:r>
          </w:p>
        </w:tc>
        <w:tc>
          <w:tcPr>
            <w:tcW w:type="dxa" w:w="1728"/>
          </w:tcPr>
          <w:p>
            <w:r>
              <w:t>VERIFY IN GAME</w:t>
            </w:r>
          </w:p>
        </w:tc>
        <w:tc>
          <w:tcPr>
            <w:tcW w:type="dxa" w:w="1728"/>
          </w:tcPr>
          <w:p>
            <w:r>
              <w:t>Requires multiplier</w:t>
            </w:r>
          </w:p>
        </w:tc>
      </w:tr>
      <w:tr>
        <w:tc>
          <w:tcPr>
            <w:tcW w:type="dxa" w:w="1728"/>
          </w:tcPr>
          <w:p>
            <w:r>
              <w:t>7</w:t>
            </w:r>
          </w:p>
        </w:tc>
        <w:tc>
          <w:tcPr>
            <w:tcW w:type="dxa" w:w="1728"/>
          </w:tcPr>
          <w:p>
            <w:r>
              <w:t>7/7</w:t>
            </w:r>
          </w:p>
        </w:tc>
        <w:tc>
          <w:tcPr>
            <w:tcW w:type="dxa" w:w="1728"/>
          </w:tcPr>
          <w:p>
            <w:r>
              <w:t>0.00064365%</w:t>
            </w:r>
          </w:p>
        </w:tc>
        <w:tc>
          <w:tcPr>
            <w:tcW w:type="dxa" w:w="1728"/>
          </w:tcPr>
          <w:p>
            <w:r>
              <w:t>VERIFY IN GAME</w:t>
            </w:r>
          </w:p>
        </w:tc>
        <w:tc>
          <w:tcPr>
            <w:tcW w:type="dxa" w:w="1728"/>
          </w:tcPr>
          <w:p>
            <w:r>
              <w:t>Requires multiplier</w:t>
            </w:r>
          </w:p>
        </w:tc>
      </w:tr>
      <w:tr>
        <w:tc>
          <w:tcPr>
            <w:tcW w:type="dxa" w:w="1728"/>
          </w:tcPr>
          <w:p>
            <w:r>
              <w:t>8</w:t>
            </w:r>
          </w:p>
        </w:tc>
        <w:tc>
          <w:tcPr>
            <w:tcW w:type="dxa" w:w="1728"/>
          </w:tcPr>
          <w:p>
            <w:r>
              <w:t>0/8</w:t>
            </w:r>
          </w:p>
        </w:tc>
        <w:tc>
          <w:tcPr>
            <w:tcW w:type="dxa" w:w="1728"/>
          </w:tcPr>
          <w:p>
            <w:r>
              <w:t>7.61062216%</w:t>
            </w:r>
          </w:p>
        </w:tc>
        <w:tc>
          <w:tcPr>
            <w:tcW w:type="dxa" w:w="1728"/>
          </w:tcPr>
          <w:p>
            <w:r>
              <w:t>VERIFY IN GAME</w:t>
            </w:r>
          </w:p>
        </w:tc>
        <w:tc>
          <w:tcPr>
            <w:tcW w:type="dxa" w:w="1728"/>
          </w:tcPr>
          <w:p>
            <w:r>
              <w:t>Requires multiplier</w:t>
            </w:r>
          </w:p>
        </w:tc>
      </w:tr>
      <w:tr>
        <w:tc>
          <w:tcPr>
            <w:tcW w:type="dxa" w:w="1728"/>
          </w:tcPr>
          <w:p>
            <w:r>
              <w:t>8</w:t>
            </w:r>
          </w:p>
        </w:tc>
        <w:tc>
          <w:tcPr>
            <w:tcW w:type="dxa" w:w="1728"/>
          </w:tcPr>
          <w:p>
            <w:r>
              <w:t>1/8</w:t>
            </w:r>
          </w:p>
        </w:tc>
        <w:tc>
          <w:tcPr>
            <w:tcW w:type="dxa" w:w="1728"/>
          </w:tcPr>
          <w:p>
            <w:r>
              <w:t>26.47172926%</w:t>
            </w:r>
          </w:p>
        </w:tc>
        <w:tc>
          <w:tcPr>
            <w:tcW w:type="dxa" w:w="1728"/>
          </w:tcPr>
          <w:p>
            <w:r>
              <w:t>VERIFY IN GAME</w:t>
            </w:r>
          </w:p>
        </w:tc>
        <w:tc>
          <w:tcPr>
            <w:tcW w:type="dxa" w:w="1728"/>
          </w:tcPr>
          <w:p>
            <w:r>
              <w:t>Requires multiplier</w:t>
            </w:r>
          </w:p>
        </w:tc>
      </w:tr>
      <w:tr>
        <w:tc>
          <w:tcPr>
            <w:tcW w:type="dxa" w:w="1728"/>
          </w:tcPr>
          <w:p>
            <w:r>
              <w:t>8</w:t>
            </w:r>
          </w:p>
        </w:tc>
        <w:tc>
          <w:tcPr>
            <w:tcW w:type="dxa" w:w="1728"/>
          </w:tcPr>
          <w:p>
            <w:r>
              <w:t>2/8</w:t>
            </w:r>
          </w:p>
        </w:tc>
        <w:tc>
          <w:tcPr>
            <w:tcW w:type="dxa" w:w="1728"/>
          </w:tcPr>
          <w:p>
            <w:r>
              <w:t>34.74414465%</w:t>
            </w:r>
          </w:p>
        </w:tc>
        <w:tc>
          <w:tcPr>
            <w:tcW w:type="dxa" w:w="1728"/>
          </w:tcPr>
          <w:p>
            <w:r>
              <w:t>VERIFY IN GAME</w:t>
            </w:r>
          </w:p>
        </w:tc>
        <w:tc>
          <w:tcPr>
            <w:tcW w:type="dxa" w:w="1728"/>
          </w:tcPr>
          <w:p>
            <w:r>
              <w:t>Requires multiplier</w:t>
            </w:r>
          </w:p>
        </w:tc>
      </w:tr>
      <w:tr>
        <w:tc>
          <w:tcPr>
            <w:tcW w:type="dxa" w:w="1728"/>
          </w:tcPr>
          <w:p>
            <w:r>
              <w:t>8</w:t>
            </w:r>
          </w:p>
        </w:tc>
        <w:tc>
          <w:tcPr>
            <w:tcW w:type="dxa" w:w="1728"/>
          </w:tcPr>
          <w:p>
            <w:r>
              <w:t>3/8</w:t>
            </w:r>
          </w:p>
        </w:tc>
        <w:tc>
          <w:tcPr>
            <w:tcW w:type="dxa" w:w="1728"/>
          </w:tcPr>
          <w:p>
            <w:r>
              <w:t>22.23625258%</w:t>
            </w:r>
          </w:p>
        </w:tc>
        <w:tc>
          <w:tcPr>
            <w:tcW w:type="dxa" w:w="1728"/>
          </w:tcPr>
          <w:p>
            <w:r>
              <w:t>VERIFY IN GAME</w:t>
            </w:r>
          </w:p>
        </w:tc>
        <w:tc>
          <w:tcPr>
            <w:tcW w:type="dxa" w:w="1728"/>
          </w:tcPr>
          <w:p>
            <w:r>
              <w:t>Requires multiplier</w:t>
            </w:r>
          </w:p>
        </w:tc>
      </w:tr>
      <w:tr>
        <w:tc>
          <w:tcPr>
            <w:tcW w:type="dxa" w:w="1728"/>
          </w:tcPr>
          <w:p>
            <w:r>
              <w:t>8</w:t>
            </w:r>
          </w:p>
        </w:tc>
        <w:tc>
          <w:tcPr>
            <w:tcW w:type="dxa" w:w="1728"/>
          </w:tcPr>
          <w:p>
            <w:r>
              <w:t>4/8</w:t>
            </w:r>
          </w:p>
        </w:tc>
        <w:tc>
          <w:tcPr>
            <w:tcW w:type="dxa" w:w="1728"/>
          </w:tcPr>
          <w:p>
            <w:r>
              <w:t>7.48335423%</w:t>
            </w:r>
          </w:p>
        </w:tc>
        <w:tc>
          <w:tcPr>
            <w:tcW w:type="dxa" w:w="1728"/>
          </w:tcPr>
          <w:p>
            <w:r>
              <w:t>VERIFY IN GAME</w:t>
            </w:r>
          </w:p>
        </w:tc>
        <w:tc>
          <w:tcPr>
            <w:tcW w:type="dxa" w:w="1728"/>
          </w:tcPr>
          <w:p>
            <w:r>
              <w:t>Requires multiplier</w:t>
            </w:r>
          </w:p>
        </w:tc>
      </w:tr>
      <w:tr>
        <w:tc>
          <w:tcPr>
            <w:tcW w:type="dxa" w:w="1728"/>
          </w:tcPr>
          <w:p>
            <w:r>
              <w:t>8</w:t>
            </w:r>
          </w:p>
        </w:tc>
        <w:tc>
          <w:tcPr>
            <w:tcW w:type="dxa" w:w="1728"/>
          </w:tcPr>
          <w:p>
            <w:r>
              <w:t>5/8</w:t>
            </w:r>
          </w:p>
        </w:tc>
        <w:tc>
          <w:tcPr>
            <w:tcW w:type="dxa" w:w="1728"/>
          </w:tcPr>
          <w:p>
            <w:r>
              <w:t>1.33037409%</w:t>
            </w:r>
          </w:p>
        </w:tc>
        <w:tc>
          <w:tcPr>
            <w:tcW w:type="dxa" w:w="1728"/>
          </w:tcPr>
          <w:p>
            <w:r>
              <w:t>VERIFY IN GAME</w:t>
            </w:r>
          </w:p>
        </w:tc>
        <w:tc>
          <w:tcPr>
            <w:tcW w:type="dxa" w:w="1728"/>
          </w:tcPr>
          <w:p>
            <w:r>
              <w:t>Requires multiplier</w:t>
            </w:r>
          </w:p>
        </w:tc>
      </w:tr>
      <w:tr>
        <w:tc>
          <w:tcPr>
            <w:tcW w:type="dxa" w:w="1728"/>
          </w:tcPr>
          <w:p>
            <w:r>
              <w:t>8</w:t>
            </w:r>
          </w:p>
        </w:tc>
        <w:tc>
          <w:tcPr>
            <w:tcW w:type="dxa" w:w="1728"/>
          </w:tcPr>
          <w:p>
            <w:r>
              <w:t>6/8</w:t>
            </w:r>
          </w:p>
        </w:tc>
        <w:tc>
          <w:tcPr>
            <w:tcW w:type="dxa" w:w="1728"/>
          </w:tcPr>
          <w:p>
            <w:r>
              <w:t>0.11878340%</w:t>
            </w:r>
          </w:p>
        </w:tc>
        <w:tc>
          <w:tcPr>
            <w:tcW w:type="dxa" w:w="1728"/>
          </w:tcPr>
          <w:p>
            <w:r>
              <w:t>VERIFY IN GAME</w:t>
            </w:r>
          </w:p>
        </w:tc>
        <w:tc>
          <w:tcPr>
            <w:tcW w:type="dxa" w:w="1728"/>
          </w:tcPr>
          <w:p>
            <w:r>
              <w:t>Requires multiplier</w:t>
            </w:r>
          </w:p>
        </w:tc>
      </w:tr>
      <w:tr>
        <w:tc>
          <w:tcPr>
            <w:tcW w:type="dxa" w:w="1728"/>
          </w:tcPr>
          <w:p>
            <w:r>
              <w:t>8</w:t>
            </w:r>
          </w:p>
        </w:tc>
        <w:tc>
          <w:tcPr>
            <w:tcW w:type="dxa" w:w="1728"/>
          </w:tcPr>
          <w:p>
            <w:r>
              <w:t>7/8</w:t>
            </w:r>
          </w:p>
        </w:tc>
        <w:tc>
          <w:tcPr>
            <w:tcW w:type="dxa" w:w="1728"/>
          </w:tcPr>
          <w:p>
            <w:r>
              <w:t>0.00468112%</w:t>
            </w:r>
          </w:p>
        </w:tc>
        <w:tc>
          <w:tcPr>
            <w:tcW w:type="dxa" w:w="1728"/>
          </w:tcPr>
          <w:p>
            <w:r>
              <w:t>VERIFY IN GAME</w:t>
            </w:r>
          </w:p>
        </w:tc>
        <w:tc>
          <w:tcPr>
            <w:tcW w:type="dxa" w:w="1728"/>
          </w:tcPr>
          <w:p>
            <w:r>
              <w:t>Requires multiplier</w:t>
            </w:r>
          </w:p>
        </w:tc>
      </w:tr>
      <w:tr>
        <w:tc>
          <w:tcPr>
            <w:tcW w:type="dxa" w:w="1728"/>
          </w:tcPr>
          <w:p>
            <w:r>
              <w:t>8</w:t>
            </w:r>
          </w:p>
        </w:tc>
        <w:tc>
          <w:tcPr>
            <w:tcW w:type="dxa" w:w="1728"/>
          </w:tcPr>
          <w:p>
            <w:r>
              <w:t>8/8</w:t>
            </w:r>
          </w:p>
        </w:tc>
        <w:tc>
          <w:tcPr>
            <w:tcW w:type="dxa" w:w="1728"/>
          </w:tcPr>
          <w:p>
            <w:r>
              <w:t>0.00005851%</w:t>
            </w:r>
          </w:p>
        </w:tc>
        <w:tc>
          <w:tcPr>
            <w:tcW w:type="dxa" w:w="1728"/>
          </w:tcPr>
          <w:p>
            <w:r>
              <w:t>VERIFY IN GAME</w:t>
            </w:r>
          </w:p>
        </w:tc>
        <w:tc>
          <w:tcPr>
            <w:tcW w:type="dxa" w:w="1728"/>
          </w:tcPr>
          <w:p>
            <w:r>
              <w:t>Requires multiplier</w:t>
            </w:r>
          </w:p>
        </w:tc>
      </w:tr>
      <w:tr>
        <w:tc>
          <w:tcPr>
            <w:tcW w:type="dxa" w:w="1728"/>
          </w:tcPr>
          <w:p>
            <w:r>
              <w:t>9</w:t>
            </w:r>
          </w:p>
        </w:tc>
        <w:tc>
          <w:tcPr>
            <w:tcW w:type="dxa" w:w="1728"/>
          </w:tcPr>
          <w:p>
            <w:r>
              <w:t>0/9</w:t>
            </w:r>
          </w:p>
        </w:tc>
        <w:tc>
          <w:tcPr>
            <w:tcW w:type="dxa" w:w="1728"/>
          </w:tcPr>
          <w:p>
            <w:r>
              <w:t>5.23230274%</w:t>
            </w:r>
          </w:p>
        </w:tc>
        <w:tc>
          <w:tcPr>
            <w:tcW w:type="dxa" w:w="1728"/>
          </w:tcPr>
          <w:p>
            <w:r>
              <w:t>VERIFY IN GAME</w:t>
            </w:r>
          </w:p>
        </w:tc>
        <w:tc>
          <w:tcPr>
            <w:tcW w:type="dxa" w:w="1728"/>
          </w:tcPr>
          <w:p>
            <w:r>
              <w:t>Requires multiplier</w:t>
            </w:r>
          </w:p>
        </w:tc>
      </w:tr>
      <w:tr>
        <w:tc>
          <w:tcPr>
            <w:tcW w:type="dxa" w:w="1728"/>
          </w:tcPr>
          <w:p>
            <w:r>
              <w:t>9</w:t>
            </w:r>
          </w:p>
        </w:tc>
        <w:tc>
          <w:tcPr>
            <w:tcW w:type="dxa" w:w="1728"/>
          </w:tcPr>
          <w:p>
            <w:r>
              <w:t>1/9</w:t>
            </w:r>
          </w:p>
        </w:tc>
        <w:tc>
          <w:tcPr>
            <w:tcW w:type="dxa" w:w="1728"/>
          </w:tcPr>
          <w:p>
            <w:r>
              <w:t>21.40487483%</w:t>
            </w:r>
          </w:p>
        </w:tc>
        <w:tc>
          <w:tcPr>
            <w:tcW w:type="dxa" w:w="1728"/>
          </w:tcPr>
          <w:p>
            <w:r>
              <w:t>VERIFY IN GAME</w:t>
            </w:r>
          </w:p>
        </w:tc>
        <w:tc>
          <w:tcPr>
            <w:tcW w:type="dxa" w:w="1728"/>
          </w:tcPr>
          <w:p>
            <w:r>
              <w:t>Requires multiplier</w:t>
            </w:r>
          </w:p>
        </w:tc>
      </w:tr>
      <w:tr>
        <w:tc>
          <w:tcPr>
            <w:tcW w:type="dxa" w:w="1728"/>
          </w:tcPr>
          <w:p>
            <w:r>
              <w:t>9</w:t>
            </w:r>
          </w:p>
        </w:tc>
        <w:tc>
          <w:tcPr>
            <w:tcW w:type="dxa" w:w="1728"/>
          </w:tcPr>
          <w:p>
            <w:r>
              <w:t>2/9</w:t>
            </w:r>
          </w:p>
        </w:tc>
        <w:tc>
          <w:tcPr>
            <w:tcW w:type="dxa" w:w="1728"/>
          </w:tcPr>
          <w:p>
            <w:r>
              <w:t>33.50328234%</w:t>
            </w:r>
          </w:p>
        </w:tc>
        <w:tc>
          <w:tcPr>
            <w:tcW w:type="dxa" w:w="1728"/>
          </w:tcPr>
          <w:p>
            <w:r>
              <w:t>VERIFY IN GAME</w:t>
            </w:r>
          </w:p>
        </w:tc>
        <w:tc>
          <w:tcPr>
            <w:tcW w:type="dxa" w:w="1728"/>
          </w:tcPr>
          <w:p>
            <w:r>
              <w:t>Requires multiplier</w:t>
            </w:r>
          </w:p>
        </w:tc>
      </w:tr>
      <w:tr>
        <w:tc>
          <w:tcPr>
            <w:tcW w:type="dxa" w:w="1728"/>
          </w:tcPr>
          <w:p>
            <w:r>
              <w:t>9</w:t>
            </w:r>
          </w:p>
        </w:tc>
        <w:tc>
          <w:tcPr>
            <w:tcW w:type="dxa" w:w="1728"/>
          </w:tcPr>
          <w:p>
            <w:r>
              <w:t>3/9</w:t>
            </w:r>
          </w:p>
        </w:tc>
        <w:tc>
          <w:tcPr>
            <w:tcW w:type="dxa" w:w="1728"/>
          </w:tcPr>
          <w:p>
            <w:r>
              <w:t>26.05810849%</w:t>
            </w:r>
          </w:p>
        </w:tc>
        <w:tc>
          <w:tcPr>
            <w:tcW w:type="dxa" w:w="1728"/>
          </w:tcPr>
          <w:p>
            <w:r>
              <w:t>VERIFY IN GAME</w:t>
            </w:r>
          </w:p>
        </w:tc>
        <w:tc>
          <w:tcPr>
            <w:tcW w:type="dxa" w:w="1728"/>
          </w:tcPr>
          <w:p>
            <w:r>
              <w:t>Requires multiplier</w:t>
            </w:r>
          </w:p>
        </w:tc>
      </w:tr>
      <w:tr>
        <w:tc>
          <w:tcPr>
            <w:tcW w:type="dxa" w:w="1728"/>
          </w:tcPr>
          <w:p>
            <w:r>
              <w:t>9</w:t>
            </w:r>
          </w:p>
        </w:tc>
        <w:tc>
          <w:tcPr>
            <w:tcW w:type="dxa" w:w="1728"/>
          </w:tcPr>
          <w:p>
            <w:r>
              <w:t>4/9</w:t>
            </w:r>
          </w:p>
        </w:tc>
        <w:tc>
          <w:tcPr>
            <w:tcW w:type="dxa" w:w="1728"/>
          </w:tcPr>
          <w:p>
            <w:r>
              <w:t>10.94440557%</w:t>
            </w:r>
          </w:p>
        </w:tc>
        <w:tc>
          <w:tcPr>
            <w:tcW w:type="dxa" w:w="1728"/>
          </w:tcPr>
          <w:p>
            <w:r>
              <w:t>VERIFY IN GAME</w:t>
            </w:r>
          </w:p>
        </w:tc>
        <w:tc>
          <w:tcPr>
            <w:tcW w:type="dxa" w:w="1728"/>
          </w:tcPr>
          <w:p>
            <w:r>
              <w:t>Requires multiplier</w:t>
            </w:r>
          </w:p>
        </w:tc>
      </w:tr>
      <w:tr>
        <w:tc>
          <w:tcPr>
            <w:tcW w:type="dxa" w:w="1728"/>
          </w:tcPr>
          <w:p>
            <w:r>
              <w:t>9</w:t>
            </w:r>
          </w:p>
        </w:tc>
        <w:tc>
          <w:tcPr>
            <w:tcW w:type="dxa" w:w="1728"/>
          </w:tcPr>
          <w:p>
            <w:r>
              <w:t>5/9</w:t>
            </w:r>
          </w:p>
        </w:tc>
        <w:tc>
          <w:tcPr>
            <w:tcW w:type="dxa" w:w="1728"/>
          </w:tcPr>
          <w:p>
            <w:r>
              <w:t>2.52563205%</w:t>
            </w:r>
          </w:p>
        </w:tc>
        <w:tc>
          <w:tcPr>
            <w:tcW w:type="dxa" w:w="1728"/>
          </w:tcPr>
          <w:p>
            <w:r>
              <w:t>VERIFY IN GAME</w:t>
            </w:r>
          </w:p>
        </w:tc>
        <w:tc>
          <w:tcPr>
            <w:tcW w:type="dxa" w:w="1728"/>
          </w:tcPr>
          <w:p>
            <w:r>
              <w:t>Requires multiplier</w:t>
            </w:r>
          </w:p>
        </w:tc>
      </w:tr>
      <w:tr>
        <w:tc>
          <w:tcPr>
            <w:tcW w:type="dxa" w:w="1728"/>
          </w:tcPr>
          <w:p>
            <w:r>
              <w:t>9</w:t>
            </w:r>
          </w:p>
        </w:tc>
        <w:tc>
          <w:tcPr>
            <w:tcW w:type="dxa" w:w="1728"/>
          </w:tcPr>
          <w:p>
            <w:r>
              <w:t>6/9</w:t>
            </w:r>
          </w:p>
        </w:tc>
        <w:tc>
          <w:tcPr>
            <w:tcW w:type="dxa" w:w="1728"/>
          </w:tcPr>
          <w:p>
            <w:r>
              <w:t>0.31180643%</w:t>
            </w:r>
          </w:p>
        </w:tc>
        <w:tc>
          <w:tcPr>
            <w:tcW w:type="dxa" w:w="1728"/>
          </w:tcPr>
          <w:p>
            <w:r>
              <w:t>VERIFY IN GAME</w:t>
            </w:r>
          </w:p>
        </w:tc>
        <w:tc>
          <w:tcPr>
            <w:tcW w:type="dxa" w:w="1728"/>
          </w:tcPr>
          <w:p>
            <w:r>
              <w:t>Requires multiplier</w:t>
            </w:r>
          </w:p>
        </w:tc>
      </w:tr>
      <w:tr>
        <w:tc>
          <w:tcPr>
            <w:tcW w:type="dxa" w:w="1728"/>
          </w:tcPr>
          <w:p>
            <w:r>
              <w:t>9</w:t>
            </w:r>
          </w:p>
        </w:tc>
        <w:tc>
          <w:tcPr>
            <w:tcW w:type="dxa" w:w="1728"/>
          </w:tcPr>
          <w:p>
            <w:r>
              <w:t>7/9</w:t>
            </w:r>
          </w:p>
        </w:tc>
        <w:tc>
          <w:tcPr>
            <w:tcW w:type="dxa" w:w="1728"/>
          </w:tcPr>
          <w:p>
            <w:r>
              <w:t>0.01909019%</w:t>
            </w:r>
          </w:p>
        </w:tc>
        <w:tc>
          <w:tcPr>
            <w:tcW w:type="dxa" w:w="1728"/>
          </w:tcPr>
          <w:p>
            <w:r>
              <w:t>VERIFY IN GAME</w:t>
            </w:r>
          </w:p>
        </w:tc>
        <w:tc>
          <w:tcPr>
            <w:tcW w:type="dxa" w:w="1728"/>
          </w:tcPr>
          <w:p>
            <w:r>
              <w:t>Requires multiplier</w:t>
            </w:r>
          </w:p>
        </w:tc>
      </w:tr>
      <w:tr>
        <w:tc>
          <w:tcPr>
            <w:tcW w:type="dxa" w:w="1728"/>
          </w:tcPr>
          <w:p>
            <w:r>
              <w:t>9</w:t>
            </w:r>
          </w:p>
        </w:tc>
        <w:tc>
          <w:tcPr>
            <w:tcW w:type="dxa" w:w="1728"/>
          </w:tcPr>
          <w:p>
            <w:r>
              <w:t>8/9</w:t>
            </w:r>
          </w:p>
        </w:tc>
        <w:tc>
          <w:tcPr>
            <w:tcW w:type="dxa" w:w="1728"/>
          </w:tcPr>
          <w:p>
            <w:r>
              <w:t>0.00049371%</w:t>
            </w:r>
          </w:p>
        </w:tc>
        <w:tc>
          <w:tcPr>
            <w:tcW w:type="dxa" w:w="1728"/>
          </w:tcPr>
          <w:p>
            <w:r>
              <w:t>VERIFY IN GAME</w:t>
            </w:r>
          </w:p>
        </w:tc>
        <w:tc>
          <w:tcPr>
            <w:tcW w:type="dxa" w:w="1728"/>
          </w:tcPr>
          <w:p>
            <w:r>
              <w:t>Requires multiplier</w:t>
            </w:r>
          </w:p>
        </w:tc>
      </w:tr>
      <w:tr>
        <w:tc>
          <w:tcPr>
            <w:tcW w:type="dxa" w:w="1728"/>
          </w:tcPr>
          <w:p>
            <w:r>
              <w:t>9</w:t>
            </w:r>
          </w:p>
        </w:tc>
        <w:tc>
          <w:tcPr>
            <w:tcW w:type="dxa" w:w="1728"/>
          </w:tcPr>
          <w:p>
            <w:r>
              <w:t>9/9</w:t>
            </w:r>
          </w:p>
        </w:tc>
        <w:tc>
          <w:tcPr>
            <w:tcW w:type="dxa" w:w="1728"/>
          </w:tcPr>
          <w:p>
            <w:r>
              <w:t>0.00000366%</w:t>
            </w:r>
          </w:p>
        </w:tc>
        <w:tc>
          <w:tcPr>
            <w:tcW w:type="dxa" w:w="1728"/>
          </w:tcPr>
          <w:p>
            <w:r>
              <w:t>VERIFY IN GAME</w:t>
            </w:r>
          </w:p>
        </w:tc>
        <w:tc>
          <w:tcPr>
            <w:tcW w:type="dxa" w:w="1728"/>
          </w:tcPr>
          <w:p>
            <w:r>
              <w:t>Requires multiplier</w:t>
            </w:r>
          </w:p>
        </w:tc>
      </w:tr>
      <w:tr>
        <w:tc>
          <w:tcPr>
            <w:tcW w:type="dxa" w:w="1728"/>
          </w:tcPr>
          <w:p>
            <w:r>
              <w:t>10</w:t>
            </w:r>
          </w:p>
        </w:tc>
        <w:tc>
          <w:tcPr>
            <w:tcW w:type="dxa" w:w="1728"/>
          </w:tcPr>
          <w:p>
            <w:r>
              <w:t>0/10</w:t>
            </w:r>
          </w:p>
        </w:tc>
        <w:tc>
          <w:tcPr>
            <w:tcW w:type="dxa" w:w="1728"/>
          </w:tcPr>
          <w:p>
            <w:r>
              <w:t>3.54446314%</w:t>
            </w:r>
          </w:p>
        </w:tc>
        <w:tc>
          <w:tcPr>
            <w:tcW w:type="dxa" w:w="1728"/>
          </w:tcPr>
          <w:p>
            <w:r>
              <w:t>VERIFY IN GAME</w:t>
            </w:r>
          </w:p>
        </w:tc>
        <w:tc>
          <w:tcPr>
            <w:tcW w:type="dxa" w:w="1728"/>
          </w:tcPr>
          <w:p>
            <w:r>
              <w:t>Requires multiplier</w:t>
            </w:r>
          </w:p>
        </w:tc>
      </w:tr>
      <w:tr>
        <w:tc>
          <w:tcPr>
            <w:tcW w:type="dxa" w:w="1728"/>
          </w:tcPr>
          <w:p>
            <w:r>
              <w:t>10</w:t>
            </w:r>
          </w:p>
        </w:tc>
        <w:tc>
          <w:tcPr>
            <w:tcW w:type="dxa" w:w="1728"/>
          </w:tcPr>
          <w:p>
            <w:r>
              <w:t>1/10</w:t>
            </w:r>
          </w:p>
        </w:tc>
        <w:tc>
          <w:tcPr>
            <w:tcW w:type="dxa" w:w="1728"/>
          </w:tcPr>
          <w:p>
            <w:r>
              <w:t>16.87839592%</w:t>
            </w:r>
          </w:p>
        </w:tc>
        <w:tc>
          <w:tcPr>
            <w:tcW w:type="dxa" w:w="1728"/>
          </w:tcPr>
          <w:p>
            <w:r>
              <w:t>VERIFY IN GAME</w:t>
            </w:r>
          </w:p>
        </w:tc>
        <w:tc>
          <w:tcPr>
            <w:tcW w:type="dxa" w:w="1728"/>
          </w:tcPr>
          <w:p>
            <w:r>
              <w:t>Requires multiplier</w:t>
            </w:r>
          </w:p>
        </w:tc>
      </w:tr>
      <w:tr>
        <w:tc>
          <w:tcPr>
            <w:tcW w:type="dxa" w:w="1728"/>
          </w:tcPr>
          <w:p>
            <w:r>
              <w:t>10</w:t>
            </w:r>
          </w:p>
        </w:tc>
        <w:tc>
          <w:tcPr>
            <w:tcW w:type="dxa" w:w="1728"/>
          </w:tcPr>
          <w:p>
            <w:r>
              <w:t>2/10</w:t>
            </w:r>
          </w:p>
        </w:tc>
        <w:tc>
          <w:tcPr>
            <w:tcW w:type="dxa" w:w="1728"/>
          </w:tcPr>
          <w:p>
            <w:r>
              <w:t>31.07159249%</w:t>
            </w:r>
          </w:p>
        </w:tc>
        <w:tc>
          <w:tcPr>
            <w:tcW w:type="dxa" w:w="1728"/>
          </w:tcPr>
          <w:p>
            <w:r>
              <w:t>VERIFY IN GAME</w:t>
            </w:r>
          </w:p>
        </w:tc>
        <w:tc>
          <w:tcPr>
            <w:tcW w:type="dxa" w:w="1728"/>
          </w:tcPr>
          <w:p>
            <w:r>
              <w:t>Requires multiplier</w:t>
            </w:r>
          </w:p>
        </w:tc>
      </w:tr>
      <w:tr>
        <w:tc>
          <w:tcPr>
            <w:tcW w:type="dxa" w:w="1728"/>
          </w:tcPr>
          <w:p>
            <w:r>
              <w:t>10</w:t>
            </w:r>
          </w:p>
        </w:tc>
        <w:tc>
          <w:tcPr>
            <w:tcW w:type="dxa" w:w="1728"/>
          </w:tcPr>
          <w:p>
            <w:r>
              <w:t>3/10</w:t>
            </w:r>
          </w:p>
        </w:tc>
        <w:tc>
          <w:tcPr>
            <w:tcW w:type="dxa" w:w="1728"/>
          </w:tcPr>
          <w:p>
            <w:r>
              <w:t>28.82002782%</w:t>
            </w:r>
          </w:p>
        </w:tc>
        <w:tc>
          <w:tcPr>
            <w:tcW w:type="dxa" w:w="1728"/>
          </w:tcPr>
          <w:p>
            <w:r>
              <w:t>VERIFY IN GAME</w:t>
            </w:r>
          </w:p>
        </w:tc>
        <w:tc>
          <w:tcPr>
            <w:tcW w:type="dxa" w:w="1728"/>
          </w:tcPr>
          <w:p>
            <w:r>
              <w:t>Requires multiplier</w:t>
            </w:r>
          </w:p>
        </w:tc>
      </w:tr>
      <w:tr>
        <w:tc>
          <w:tcPr>
            <w:tcW w:type="dxa" w:w="1728"/>
          </w:tcPr>
          <w:p>
            <w:r>
              <w:t>10</w:t>
            </w:r>
          </w:p>
        </w:tc>
        <w:tc>
          <w:tcPr>
            <w:tcW w:type="dxa" w:w="1728"/>
          </w:tcPr>
          <w:p>
            <w:r>
              <w:t>4/10</w:t>
            </w:r>
          </w:p>
        </w:tc>
        <w:tc>
          <w:tcPr>
            <w:tcW w:type="dxa" w:w="1728"/>
          </w:tcPr>
          <w:p>
            <w:r>
              <w:t>14.71022253%</w:t>
            </w:r>
          </w:p>
        </w:tc>
        <w:tc>
          <w:tcPr>
            <w:tcW w:type="dxa" w:w="1728"/>
          </w:tcPr>
          <w:p>
            <w:r>
              <w:t>VERIFY IN GAME</w:t>
            </w:r>
          </w:p>
        </w:tc>
        <w:tc>
          <w:tcPr>
            <w:tcW w:type="dxa" w:w="1728"/>
          </w:tcPr>
          <w:p>
            <w:r>
              <w:t>Requires multiplier</w:t>
            </w:r>
          </w:p>
        </w:tc>
      </w:tr>
      <w:tr>
        <w:tc>
          <w:tcPr>
            <w:tcW w:type="dxa" w:w="1728"/>
          </w:tcPr>
          <w:p>
            <w:r>
              <w:t>10</w:t>
            </w:r>
          </w:p>
        </w:tc>
        <w:tc>
          <w:tcPr>
            <w:tcW w:type="dxa" w:w="1728"/>
          </w:tcPr>
          <w:p>
            <w:r>
              <w:t>5/10</w:t>
            </w:r>
          </w:p>
        </w:tc>
        <w:tc>
          <w:tcPr>
            <w:tcW w:type="dxa" w:w="1728"/>
          </w:tcPr>
          <w:p>
            <w:r>
              <w:t>4.23654409%</w:t>
            </w:r>
          </w:p>
        </w:tc>
        <w:tc>
          <w:tcPr>
            <w:tcW w:type="dxa" w:w="1728"/>
          </w:tcPr>
          <w:p>
            <w:r>
              <w:t>VERIFY IN GAME</w:t>
            </w:r>
          </w:p>
        </w:tc>
        <w:tc>
          <w:tcPr>
            <w:tcW w:type="dxa" w:w="1728"/>
          </w:tcPr>
          <w:p>
            <w:r>
              <w:t>Requires multiplier</w:t>
            </w:r>
          </w:p>
        </w:tc>
      </w:tr>
      <w:tr>
        <w:tc>
          <w:tcPr>
            <w:tcW w:type="dxa" w:w="1728"/>
          </w:tcPr>
          <w:p>
            <w:r>
              <w:t>10</w:t>
            </w:r>
          </w:p>
        </w:tc>
        <w:tc>
          <w:tcPr>
            <w:tcW w:type="dxa" w:w="1728"/>
          </w:tcPr>
          <w:p>
            <w:r>
              <w:t>6/10</w:t>
            </w:r>
          </w:p>
        </w:tc>
        <w:tc>
          <w:tcPr>
            <w:tcW w:type="dxa" w:w="1728"/>
          </w:tcPr>
          <w:p>
            <w:r>
              <w:t>0.67893335%</w:t>
            </w:r>
          </w:p>
        </w:tc>
        <w:tc>
          <w:tcPr>
            <w:tcW w:type="dxa" w:w="1728"/>
          </w:tcPr>
          <w:p>
            <w:r>
              <w:t>VERIFY IN GAME</w:t>
            </w:r>
          </w:p>
        </w:tc>
        <w:tc>
          <w:tcPr>
            <w:tcW w:type="dxa" w:w="1728"/>
          </w:tcPr>
          <w:p>
            <w:r>
              <w:t>Requires multiplier</w:t>
            </w:r>
          </w:p>
        </w:tc>
      </w:tr>
      <w:tr>
        <w:tc>
          <w:tcPr>
            <w:tcW w:type="dxa" w:w="1728"/>
          </w:tcPr>
          <w:p>
            <w:r>
              <w:t>10</w:t>
            </w:r>
          </w:p>
        </w:tc>
        <w:tc>
          <w:tcPr>
            <w:tcW w:type="dxa" w:w="1728"/>
          </w:tcPr>
          <w:p>
            <w:r>
              <w:t>7/10</w:t>
            </w:r>
          </w:p>
        </w:tc>
        <w:tc>
          <w:tcPr>
            <w:tcW w:type="dxa" w:w="1728"/>
          </w:tcPr>
          <w:p>
            <w:r>
              <w:t>0.05747584%</w:t>
            </w:r>
          </w:p>
        </w:tc>
        <w:tc>
          <w:tcPr>
            <w:tcW w:type="dxa" w:w="1728"/>
          </w:tcPr>
          <w:p>
            <w:r>
              <w:t>VERIFY IN GAME</w:t>
            </w:r>
          </w:p>
        </w:tc>
        <w:tc>
          <w:tcPr>
            <w:tcW w:type="dxa" w:w="1728"/>
          </w:tcPr>
          <w:p>
            <w:r>
              <w:t>Requires multiplier</w:t>
            </w:r>
          </w:p>
        </w:tc>
      </w:tr>
      <w:tr>
        <w:tc>
          <w:tcPr>
            <w:tcW w:type="dxa" w:w="1728"/>
          </w:tcPr>
          <w:p>
            <w:r>
              <w:t>10</w:t>
            </w:r>
          </w:p>
        </w:tc>
        <w:tc>
          <w:tcPr>
            <w:tcW w:type="dxa" w:w="1728"/>
          </w:tcPr>
          <w:p>
            <w:r>
              <w:t>8/10</w:t>
            </w:r>
          </w:p>
        </w:tc>
        <w:tc>
          <w:tcPr>
            <w:tcW w:type="dxa" w:w="1728"/>
          </w:tcPr>
          <w:p>
            <w:r>
              <w:t>0.00230930%</w:t>
            </w:r>
          </w:p>
        </w:tc>
        <w:tc>
          <w:tcPr>
            <w:tcW w:type="dxa" w:w="1728"/>
          </w:tcPr>
          <w:p>
            <w:r>
              <w:t>VERIFY IN GAME</w:t>
            </w:r>
          </w:p>
        </w:tc>
        <w:tc>
          <w:tcPr>
            <w:tcW w:type="dxa" w:w="1728"/>
          </w:tcPr>
          <w:p>
            <w:r>
              <w:t>Requires multiplier</w:t>
            </w:r>
          </w:p>
        </w:tc>
      </w:tr>
      <w:tr>
        <w:tc>
          <w:tcPr>
            <w:tcW w:type="dxa" w:w="1728"/>
          </w:tcPr>
          <w:p>
            <w:r>
              <w:t>10</w:t>
            </w:r>
          </w:p>
        </w:tc>
        <w:tc>
          <w:tcPr>
            <w:tcW w:type="dxa" w:w="1728"/>
          </w:tcPr>
          <w:p>
            <w:r>
              <w:t>9/10</w:t>
            </w:r>
          </w:p>
        </w:tc>
        <w:tc>
          <w:tcPr>
            <w:tcW w:type="dxa" w:w="1728"/>
          </w:tcPr>
          <w:p>
            <w:r>
              <w:t>0.00003539%</w:t>
            </w:r>
          </w:p>
        </w:tc>
        <w:tc>
          <w:tcPr>
            <w:tcW w:type="dxa" w:w="1728"/>
          </w:tcPr>
          <w:p>
            <w:r>
              <w:t>VERIFY IN GAME</w:t>
            </w:r>
          </w:p>
        </w:tc>
        <w:tc>
          <w:tcPr>
            <w:tcW w:type="dxa" w:w="1728"/>
          </w:tcPr>
          <w:p>
            <w:r>
              <w:t>Requires multiplier</w:t>
            </w:r>
          </w:p>
        </w:tc>
      </w:tr>
      <w:tr>
        <w:tc>
          <w:tcPr>
            <w:tcW w:type="dxa" w:w="1728"/>
          </w:tcPr>
          <w:p>
            <w:r>
              <w:t>10</w:t>
            </w:r>
          </w:p>
        </w:tc>
        <w:tc>
          <w:tcPr>
            <w:tcW w:type="dxa" w:w="1728"/>
          </w:tcPr>
          <w:p>
            <w:r>
              <w:t>10/10</w:t>
            </w:r>
          </w:p>
        </w:tc>
        <w:tc>
          <w:tcPr>
            <w:tcW w:type="dxa" w:w="1728"/>
          </w:tcPr>
          <w:p>
            <w:r>
              <w:t>0.00000012%</w:t>
            </w:r>
          </w:p>
        </w:tc>
        <w:tc>
          <w:tcPr>
            <w:tcW w:type="dxa" w:w="1728"/>
          </w:tcPr>
          <w:p>
            <w:r>
              <w:t>VERIFY IN GAME</w:t>
            </w:r>
          </w:p>
        </w:tc>
        <w:tc>
          <w:tcPr>
            <w:tcW w:type="dxa" w:w="1728"/>
          </w:tcPr>
          <w:p>
            <w:r>
              <w:t>Requires multiplier</w:t>
            </w:r>
          </w:p>
        </w:tc>
      </w:tr>
    </w:tbl>
    <w:p>
      <w:pPr>
        <w:pStyle w:val="Heading1"/>
      </w:pPr>
      <w:r>
        <w:t>6. Important RTP / House-Edge Check</w:t>
      </w:r>
    </w:p>
    <w:p>
      <w:r>
        <w:t>For any exact multiplier table, RTP must be checked independently for every pick count and mode:</w:t>
      </w:r>
    </w:p>
    <w:p>
      <w:r>
        <w:t>RTP(p, mode) = Σ [ P(k | p) × multiplier(p, mode, k) ]</w:t>
      </w:r>
    </w:p>
    <w:p>
      <w:r>
        <w:t>A table is consistent with a 96.50% RTP target when this weighted sum is approximately 0.9650, subject to rounding and any special/bonus mechanics. If a mode contains boosted or purchased features, those costs and payout distributions must be modeled separately rather than mixed into the base-round RTP.</w:t>
      </w:r>
    </w:p>
    <w:p>
      <w:pPr>
        <w:pStyle w:val="Heading1"/>
      </w:pPr>
      <w:r>
        <w:t>7. What Is Still Needed for the Exact Multiplier Document</w:t>
      </w:r>
    </w:p>
    <w:p>
      <w:pPr>
        <w:pStyle w:val="ListBullet"/>
      </w:pPr>
      <w:r>
        <w:t>A screenshot/export of the Keno Xtreme payout table for Easy.</w:t>
      </w:r>
    </w:p>
    <w:p>
      <w:pPr>
        <w:pStyle w:val="ListBullet"/>
      </w:pPr>
      <w:r>
        <w:t>The same payout table for Normal.</w:t>
      </w:r>
    </w:p>
    <w:p>
      <w:pPr>
        <w:pStyle w:val="ListBullet"/>
      </w:pPr>
      <w:r>
        <w:t>The same payout table for Crazy.</w:t>
      </w:r>
    </w:p>
    <w:p>
      <w:pPr>
        <w:pStyle w:val="ListBullet"/>
      </w:pPr>
      <w:r>
        <w:t>The same payout table for Xtreme.</w:t>
      </w:r>
    </w:p>
    <w:p>
      <w:pPr>
        <w:pStyle w:val="ListBullet"/>
      </w:pPr>
      <w:r>
        <w:t>The same payout table for Degen.</w:t>
      </w:r>
    </w:p>
    <w:p>
      <w:pPr>
        <w:pStyle w:val="ListBullet"/>
      </w:pPr>
      <w:r>
        <w:t>If Boost / Super Boost / bonus-buy tables exist, their payout and cost rules should be captured separately.</w:t>
      </w:r>
    </w:p>
    <w:p>
      <w:pPr>
        <w:pStyle w:val="Heading1"/>
      </w:pPr>
      <w:r>
        <w:t>Conclusion</w:t>
      </w:r>
    </w:p>
    <w:p>
      <w:r>
        <w:t>The probability side is fully determined mathematically from the 40-number / 10-draw structure and is included above for every pick count from 1 through 10. The volatility mode does not change these draw probabilities; it changes the payout distribution. The exact mode-by-mode multiplier values are not publicly exposed in the crawlable Stake page, so this report intentionally marks those values for verification instead of guessing them.</w:t>
      </w:r>
    </w:p>
    <w:p/>
    <w:p>
      <w:r>
        <w:rPr>
          <w:b/>
        </w:rPr>
        <w:t xml:space="preserve">Web sources reviewed: </w:t>
      </w:r>
      <w:r>
        <w:t>Stake Keno Xtreme page; Degen Lab official game listing; current Degen Lab/Stake descriptions.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